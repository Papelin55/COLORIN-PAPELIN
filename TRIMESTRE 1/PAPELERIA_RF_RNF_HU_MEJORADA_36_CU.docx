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7337A" w14:textId="77777777" w:rsidR="00EE5C44" w:rsidRDefault="00000000">
      <w:pPr>
        <w:jc w:val="center"/>
      </w:pPr>
      <w:r>
        <w:rPr>
          <w:b/>
          <w:sz w:val="36"/>
        </w:rPr>
        <w:t>REQUERIMIENTOS, REQUERIMIENTOS NO FUNCIONALES E HISTORIAS DE USUARIO</w:t>
      </w:r>
    </w:p>
    <w:p w14:paraId="410E93F4" w14:textId="77777777" w:rsidR="00EE5C44" w:rsidRDefault="00000000">
      <w:pPr>
        <w:jc w:val="center"/>
      </w:pPr>
      <w:r>
        <w:rPr>
          <w:b/>
        </w:rPr>
        <w:t>SISTEMA DE INFORMACIÓN Y GESTIÓN PARA UNA PAPELERÍA</w:t>
      </w:r>
    </w:p>
    <w:p w14:paraId="674EE02A" w14:textId="77777777" w:rsidR="00EE5C44" w:rsidRDefault="00000000">
      <w:pPr>
        <w:jc w:val="center"/>
      </w:pPr>
      <w:r>
        <w:t>"COLORÍN PAPELÍN"</w:t>
      </w:r>
    </w:p>
    <w:p w14:paraId="57FA9402" w14:textId="77777777" w:rsidR="00EE5C44" w:rsidRDefault="00000000">
      <w:pPr>
        <w:jc w:val="center"/>
      </w:pPr>
      <w:r>
        <w:t>Grupo: 4 | Ficha: 3406013</w:t>
      </w:r>
    </w:p>
    <w:p w14:paraId="430CE805" w14:textId="1E04C8B7" w:rsidR="00EE5C44" w:rsidRDefault="00000000">
      <w:pPr>
        <w:jc w:val="center"/>
      </w:pPr>
      <w:r>
        <w:t xml:space="preserve">Nicolás Esteban Rodríguez Sierra | Nicolás Gómez Alvarado </w:t>
      </w:r>
    </w:p>
    <w:p w14:paraId="612DD2BE" w14:textId="77777777" w:rsidR="00EE5C44" w:rsidRDefault="00000000">
      <w:pPr>
        <w:jc w:val="center"/>
      </w:pPr>
      <w:r>
        <w:t>SENA – Centro de Electricidad, Electrónica y Telecomunicaciones (CEET) – ADSO</w:t>
      </w:r>
    </w:p>
    <w:p w14:paraId="35FAB571" w14:textId="77777777" w:rsidR="00EE5C44" w:rsidRDefault="00000000">
      <w:pPr>
        <w:jc w:val="center"/>
      </w:pPr>
      <w:r>
        <w:t>Bogotá D.C. | 2026</w:t>
      </w:r>
    </w:p>
    <w:p w14:paraId="6E0F7189" w14:textId="77777777" w:rsidR="00EE5C44" w:rsidRDefault="00000000">
      <w:pPr>
        <w:pStyle w:val="Ttulo1"/>
        <w:spacing w:before="140" w:after="80"/>
      </w:pPr>
      <w:r>
        <w:t>1. REQUERIMIENTOS FUNCIONALES</w:t>
      </w:r>
    </w:p>
    <w:p w14:paraId="61838B87" w14:textId="77777777" w:rsidR="00EE5C44" w:rsidRDefault="00000000">
      <w:r>
        <w:t>Redacción normalizada y numeración continua. La prioridad indicada es una propuesta de organización y puede validarse con el instructor.</w:t>
      </w:r>
    </w:p>
    <w:p w14:paraId="0E8CB681" w14:textId="77777777" w:rsidR="00EE5C44" w:rsidRDefault="00000000">
      <w:pPr>
        <w:pStyle w:val="Ttulo2"/>
        <w:spacing w:before="140" w:after="80"/>
      </w:pPr>
      <w:r>
        <w:t>RF01 – Registrar productos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61736CB1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7421B06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4E139CCE" w14:textId="77777777" w:rsidR="00EE5C44" w:rsidRDefault="00000000">
            <w:r>
              <w:rPr>
                <w:sz w:val="19"/>
              </w:rPr>
              <w:t>RF01 – REGISTRAR PRODUCTOS</w:t>
            </w:r>
          </w:p>
        </w:tc>
      </w:tr>
      <w:tr w:rsidR="00EE5C44" w14:paraId="5B91E0AC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41DA4AF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20439402" w14:textId="77777777" w:rsidR="00EE5C44" w:rsidRDefault="00000000">
            <w:r>
              <w:rPr>
                <w:sz w:val="19"/>
              </w:rPr>
              <w:t>El sistema debe permitir al administrador registrar productos con nombre, descripción, precio de compra, precio de venta, stock mínimo, stock actual y categoría.</w:t>
            </w:r>
          </w:p>
        </w:tc>
      </w:tr>
      <w:tr w:rsidR="00EE5C44" w14:paraId="0D71BDAC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6651F6C" w14:textId="77777777" w:rsidR="00EE5C44" w:rsidRDefault="00000000">
            <w:r>
              <w:rPr>
                <w:b/>
                <w:sz w:val="19"/>
              </w:rPr>
              <w:t>Prioridad propuesta</w:t>
            </w:r>
          </w:p>
        </w:tc>
        <w:tc>
          <w:tcPr>
            <w:tcW w:w="4680" w:type="dxa"/>
            <w:vAlign w:val="center"/>
          </w:tcPr>
          <w:p w14:paraId="70732C27" w14:textId="77777777" w:rsidR="00EE5C44" w:rsidRDefault="00000000">
            <w:r>
              <w:rPr>
                <w:sz w:val="19"/>
              </w:rPr>
              <w:t>Alta</w:t>
            </w:r>
          </w:p>
        </w:tc>
      </w:tr>
      <w:tr w:rsidR="00EE5C44" w14:paraId="1E4AAC05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5F86195E" w14:textId="77777777" w:rsidR="00EE5C44" w:rsidRDefault="00000000">
            <w:r>
              <w:rPr>
                <w:b/>
                <w:sz w:val="19"/>
              </w:rPr>
              <w:t>HU relacionada</w:t>
            </w:r>
          </w:p>
        </w:tc>
        <w:tc>
          <w:tcPr>
            <w:tcW w:w="4680" w:type="dxa"/>
            <w:vAlign w:val="center"/>
          </w:tcPr>
          <w:p w14:paraId="36881998" w14:textId="77777777" w:rsidR="00EE5C44" w:rsidRDefault="00000000">
            <w:r>
              <w:rPr>
                <w:sz w:val="19"/>
              </w:rPr>
              <w:t>HU01</w:t>
            </w:r>
          </w:p>
        </w:tc>
      </w:tr>
      <w:tr w:rsidR="00EE5C44" w14:paraId="544986B9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1B60074" w14:textId="77777777" w:rsidR="00EE5C44" w:rsidRDefault="00000000">
            <w:r>
              <w:rPr>
                <w:b/>
                <w:sz w:val="19"/>
              </w:rPr>
              <w:t>CU relacionado(s)</w:t>
            </w:r>
          </w:p>
        </w:tc>
        <w:tc>
          <w:tcPr>
            <w:tcW w:w="4680" w:type="dxa"/>
            <w:vAlign w:val="center"/>
          </w:tcPr>
          <w:p w14:paraId="2E3C244E" w14:textId="77777777" w:rsidR="00EE5C44" w:rsidRDefault="00000000">
            <w:r>
              <w:rPr>
                <w:sz w:val="19"/>
              </w:rPr>
              <w:t>CU-014</w:t>
            </w:r>
          </w:p>
        </w:tc>
      </w:tr>
    </w:tbl>
    <w:p w14:paraId="23C23E80" w14:textId="77777777" w:rsidR="00EE5C44" w:rsidRDefault="00EE5C44">
      <w:pPr>
        <w:spacing w:after="40"/>
      </w:pPr>
    </w:p>
    <w:p w14:paraId="6DE47F6D" w14:textId="77777777" w:rsidR="00EE5C44" w:rsidRDefault="00000000">
      <w:pPr>
        <w:pStyle w:val="Ttulo2"/>
        <w:spacing w:before="140" w:after="80"/>
      </w:pPr>
      <w:r>
        <w:t>RF02 – Asignar precios de compra y venta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603D82E5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1F96B03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088B3A05" w14:textId="77777777" w:rsidR="00EE5C44" w:rsidRDefault="00000000">
            <w:r>
              <w:rPr>
                <w:sz w:val="19"/>
              </w:rPr>
              <w:t>RF02 – ASIGNAR PRECIOS DE COMPRA Y VENTA</w:t>
            </w:r>
          </w:p>
        </w:tc>
      </w:tr>
      <w:tr w:rsidR="00EE5C44" w14:paraId="3ECA6794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2D3640F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72B25742" w14:textId="77777777" w:rsidR="00EE5C44" w:rsidRDefault="00000000">
            <w:r>
              <w:rPr>
                <w:sz w:val="19"/>
              </w:rPr>
              <w:t>El sistema debe permitir registrar y mantener los precios de compra y venta al público asociados a cada producto.</w:t>
            </w:r>
          </w:p>
        </w:tc>
      </w:tr>
      <w:tr w:rsidR="00EE5C44" w14:paraId="2F80F7C7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5F4621E" w14:textId="77777777" w:rsidR="00EE5C44" w:rsidRDefault="00000000">
            <w:r>
              <w:rPr>
                <w:b/>
                <w:sz w:val="19"/>
              </w:rPr>
              <w:t>Prioridad propuesta</w:t>
            </w:r>
          </w:p>
        </w:tc>
        <w:tc>
          <w:tcPr>
            <w:tcW w:w="4680" w:type="dxa"/>
            <w:vAlign w:val="center"/>
          </w:tcPr>
          <w:p w14:paraId="3B65126F" w14:textId="77777777" w:rsidR="00EE5C44" w:rsidRDefault="00000000">
            <w:r>
              <w:rPr>
                <w:sz w:val="19"/>
              </w:rPr>
              <w:t>Alta</w:t>
            </w:r>
          </w:p>
        </w:tc>
      </w:tr>
      <w:tr w:rsidR="00EE5C44" w14:paraId="23E5037E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1AE63C4" w14:textId="77777777" w:rsidR="00EE5C44" w:rsidRDefault="00000000">
            <w:r>
              <w:rPr>
                <w:b/>
                <w:sz w:val="19"/>
              </w:rPr>
              <w:t>HU relacionada</w:t>
            </w:r>
          </w:p>
        </w:tc>
        <w:tc>
          <w:tcPr>
            <w:tcW w:w="4680" w:type="dxa"/>
            <w:vAlign w:val="center"/>
          </w:tcPr>
          <w:p w14:paraId="1A35FAD8" w14:textId="77777777" w:rsidR="00EE5C44" w:rsidRDefault="00000000">
            <w:r>
              <w:rPr>
                <w:sz w:val="19"/>
              </w:rPr>
              <w:t>HU01</w:t>
            </w:r>
          </w:p>
        </w:tc>
      </w:tr>
      <w:tr w:rsidR="00EE5C44" w14:paraId="3F21A120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3C3CD25" w14:textId="77777777" w:rsidR="00EE5C44" w:rsidRDefault="00000000">
            <w:r>
              <w:rPr>
                <w:b/>
                <w:sz w:val="19"/>
              </w:rPr>
              <w:t>CU relacionado(s)</w:t>
            </w:r>
          </w:p>
        </w:tc>
        <w:tc>
          <w:tcPr>
            <w:tcW w:w="4680" w:type="dxa"/>
            <w:vAlign w:val="center"/>
          </w:tcPr>
          <w:p w14:paraId="29A1CC26" w14:textId="77777777" w:rsidR="00EE5C44" w:rsidRDefault="00000000">
            <w:r>
              <w:rPr>
                <w:sz w:val="19"/>
              </w:rPr>
              <w:t>CU-014</w:t>
            </w:r>
          </w:p>
        </w:tc>
      </w:tr>
    </w:tbl>
    <w:p w14:paraId="082F21DE" w14:textId="77777777" w:rsidR="00EE5C44" w:rsidRDefault="00EE5C44">
      <w:pPr>
        <w:spacing w:after="40"/>
      </w:pPr>
    </w:p>
    <w:p w14:paraId="133301F1" w14:textId="77777777" w:rsidR="00EE5C44" w:rsidRDefault="00000000">
      <w:pPr>
        <w:pStyle w:val="Ttulo2"/>
        <w:spacing w:before="140" w:after="80"/>
      </w:pPr>
      <w:r>
        <w:lastRenderedPageBreak/>
        <w:t>RF03 – Modificar y desactivar productos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430697E6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6DE282F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33B85E4E" w14:textId="77777777" w:rsidR="00EE5C44" w:rsidRDefault="00000000">
            <w:r>
              <w:rPr>
                <w:sz w:val="19"/>
              </w:rPr>
              <w:t>RF03 – MODIFICAR Y DESACTIVAR PRODUCTOS</w:t>
            </w:r>
          </w:p>
        </w:tc>
      </w:tr>
      <w:tr w:rsidR="00EE5C44" w14:paraId="037352DD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EFE29EB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279B14A2" w14:textId="77777777" w:rsidR="00EE5C44" w:rsidRDefault="00000000">
            <w:r>
              <w:rPr>
                <w:sz w:val="19"/>
              </w:rPr>
              <w:t>El sistema debe permitir modificar los datos de un producto y realizar una desactivación lógica cambiando su estado activo a FALSE, sin eliminar físicamente su historial.</w:t>
            </w:r>
          </w:p>
        </w:tc>
      </w:tr>
      <w:tr w:rsidR="00EE5C44" w14:paraId="4708EAE0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A3E8AC0" w14:textId="77777777" w:rsidR="00EE5C44" w:rsidRDefault="00000000">
            <w:r>
              <w:rPr>
                <w:b/>
                <w:sz w:val="19"/>
              </w:rPr>
              <w:t>Prioridad propuesta</w:t>
            </w:r>
          </w:p>
        </w:tc>
        <w:tc>
          <w:tcPr>
            <w:tcW w:w="4680" w:type="dxa"/>
            <w:vAlign w:val="center"/>
          </w:tcPr>
          <w:p w14:paraId="4C5DD6DE" w14:textId="77777777" w:rsidR="00EE5C44" w:rsidRDefault="00000000">
            <w:r>
              <w:rPr>
                <w:sz w:val="19"/>
              </w:rPr>
              <w:t>Alta</w:t>
            </w:r>
          </w:p>
        </w:tc>
      </w:tr>
      <w:tr w:rsidR="00EE5C44" w14:paraId="35DE58F9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C276041" w14:textId="77777777" w:rsidR="00EE5C44" w:rsidRDefault="00000000">
            <w:r>
              <w:rPr>
                <w:b/>
                <w:sz w:val="19"/>
              </w:rPr>
              <w:t>HU relacionada</w:t>
            </w:r>
          </w:p>
        </w:tc>
        <w:tc>
          <w:tcPr>
            <w:tcW w:w="4680" w:type="dxa"/>
            <w:vAlign w:val="center"/>
          </w:tcPr>
          <w:p w14:paraId="4DA45F06" w14:textId="77777777" w:rsidR="00EE5C44" w:rsidRDefault="00000000">
            <w:r>
              <w:rPr>
                <w:sz w:val="19"/>
              </w:rPr>
              <w:t>HU02</w:t>
            </w:r>
          </w:p>
        </w:tc>
      </w:tr>
      <w:tr w:rsidR="00EE5C44" w14:paraId="47573E1C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E082299" w14:textId="77777777" w:rsidR="00EE5C44" w:rsidRDefault="00000000">
            <w:r>
              <w:rPr>
                <w:b/>
                <w:sz w:val="19"/>
              </w:rPr>
              <w:t>CU relacionado(s)</w:t>
            </w:r>
          </w:p>
        </w:tc>
        <w:tc>
          <w:tcPr>
            <w:tcW w:w="4680" w:type="dxa"/>
            <w:vAlign w:val="center"/>
          </w:tcPr>
          <w:p w14:paraId="09240EC5" w14:textId="77777777" w:rsidR="00EE5C44" w:rsidRDefault="00000000">
            <w:r>
              <w:rPr>
                <w:sz w:val="19"/>
              </w:rPr>
              <w:t>CU-014</w:t>
            </w:r>
          </w:p>
        </w:tc>
      </w:tr>
    </w:tbl>
    <w:p w14:paraId="78F687E4" w14:textId="77777777" w:rsidR="00EE5C44" w:rsidRDefault="00EE5C44">
      <w:pPr>
        <w:spacing w:after="40"/>
      </w:pPr>
    </w:p>
    <w:p w14:paraId="24C84039" w14:textId="77777777" w:rsidR="00EE5C44" w:rsidRDefault="00000000">
      <w:pPr>
        <w:pStyle w:val="Ttulo2"/>
        <w:spacing w:before="140" w:after="80"/>
      </w:pPr>
      <w:r>
        <w:t>RF04 – Registrar proveedores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0FB58F3A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1549111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144E0229" w14:textId="77777777" w:rsidR="00EE5C44" w:rsidRDefault="00000000">
            <w:r>
              <w:rPr>
                <w:sz w:val="19"/>
              </w:rPr>
              <w:t>RF04 – REGISTRAR PROVEEDORES</w:t>
            </w:r>
          </w:p>
        </w:tc>
      </w:tr>
      <w:tr w:rsidR="00EE5C44" w14:paraId="0CDB26F1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3445D9E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30C83D0F" w14:textId="77777777" w:rsidR="00EE5C44" w:rsidRDefault="00000000">
            <w:r>
              <w:rPr>
                <w:sz w:val="19"/>
              </w:rPr>
              <w:t>El sistema debe permitir registrar proveedores con sus respectivos datos de contacto.</w:t>
            </w:r>
          </w:p>
        </w:tc>
      </w:tr>
      <w:tr w:rsidR="00EE5C44" w14:paraId="496EFD09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E71B1C2" w14:textId="77777777" w:rsidR="00EE5C44" w:rsidRDefault="00000000">
            <w:r>
              <w:rPr>
                <w:b/>
                <w:sz w:val="19"/>
              </w:rPr>
              <w:t>Prioridad propuesta</w:t>
            </w:r>
          </w:p>
        </w:tc>
        <w:tc>
          <w:tcPr>
            <w:tcW w:w="4680" w:type="dxa"/>
            <w:vAlign w:val="center"/>
          </w:tcPr>
          <w:p w14:paraId="7ABD40E1" w14:textId="77777777" w:rsidR="00EE5C44" w:rsidRDefault="00000000">
            <w:r>
              <w:rPr>
                <w:sz w:val="19"/>
              </w:rPr>
              <w:t>Media</w:t>
            </w:r>
          </w:p>
        </w:tc>
      </w:tr>
      <w:tr w:rsidR="00EE5C44" w14:paraId="6D3B12FC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1EE2181" w14:textId="77777777" w:rsidR="00EE5C44" w:rsidRDefault="00000000">
            <w:r>
              <w:rPr>
                <w:b/>
                <w:sz w:val="19"/>
              </w:rPr>
              <w:t>HU relacionada</w:t>
            </w:r>
          </w:p>
        </w:tc>
        <w:tc>
          <w:tcPr>
            <w:tcW w:w="4680" w:type="dxa"/>
            <w:vAlign w:val="center"/>
          </w:tcPr>
          <w:p w14:paraId="67882688" w14:textId="77777777" w:rsidR="00EE5C44" w:rsidRDefault="00000000">
            <w:r>
              <w:rPr>
                <w:sz w:val="19"/>
              </w:rPr>
              <w:t>HU04</w:t>
            </w:r>
          </w:p>
        </w:tc>
      </w:tr>
      <w:tr w:rsidR="00EE5C44" w14:paraId="573B5C30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E5436C0" w14:textId="77777777" w:rsidR="00EE5C44" w:rsidRDefault="00000000">
            <w:r>
              <w:rPr>
                <w:b/>
                <w:sz w:val="19"/>
              </w:rPr>
              <w:t>CU relacionado(s)</w:t>
            </w:r>
          </w:p>
        </w:tc>
        <w:tc>
          <w:tcPr>
            <w:tcW w:w="4680" w:type="dxa"/>
            <w:vAlign w:val="center"/>
          </w:tcPr>
          <w:p w14:paraId="4FC51820" w14:textId="77777777" w:rsidR="00EE5C44" w:rsidRDefault="00000000">
            <w:r>
              <w:rPr>
                <w:sz w:val="19"/>
              </w:rPr>
              <w:t>CU-018</w:t>
            </w:r>
          </w:p>
        </w:tc>
      </w:tr>
    </w:tbl>
    <w:p w14:paraId="1B4C921A" w14:textId="77777777" w:rsidR="00EE5C44" w:rsidRDefault="00EE5C44">
      <w:pPr>
        <w:spacing w:after="40"/>
      </w:pPr>
    </w:p>
    <w:p w14:paraId="638DC22A" w14:textId="77777777" w:rsidR="00EE5C44" w:rsidRDefault="00000000">
      <w:pPr>
        <w:pStyle w:val="Ttulo2"/>
        <w:spacing w:before="140" w:after="80"/>
      </w:pPr>
      <w:r>
        <w:t>RF05 – Buscar y filtrar productos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270C6EC4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505EB37A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5C183093" w14:textId="77777777" w:rsidR="00EE5C44" w:rsidRDefault="00000000">
            <w:r>
              <w:rPr>
                <w:sz w:val="19"/>
              </w:rPr>
              <w:t>RF05 – BUSCAR Y FILTRAR PRODUCTOS</w:t>
            </w:r>
          </w:p>
        </w:tc>
      </w:tr>
      <w:tr w:rsidR="00EE5C44" w14:paraId="2A70B1B4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302163E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221C157A" w14:textId="77777777" w:rsidR="00EE5C44" w:rsidRDefault="00000000">
            <w:r>
              <w:rPr>
                <w:sz w:val="19"/>
              </w:rPr>
              <w:t>El sistema debe permitir al cliente buscar productos por nombre y filtrarlos por categoría.</w:t>
            </w:r>
          </w:p>
        </w:tc>
      </w:tr>
      <w:tr w:rsidR="00EE5C44" w14:paraId="092F1429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05E0BB3" w14:textId="77777777" w:rsidR="00EE5C44" w:rsidRDefault="00000000">
            <w:r>
              <w:rPr>
                <w:b/>
                <w:sz w:val="19"/>
              </w:rPr>
              <w:t>Prioridad propuesta</w:t>
            </w:r>
          </w:p>
        </w:tc>
        <w:tc>
          <w:tcPr>
            <w:tcW w:w="4680" w:type="dxa"/>
            <w:vAlign w:val="center"/>
          </w:tcPr>
          <w:p w14:paraId="72F3AC8A" w14:textId="77777777" w:rsidR="00EE5C44" w:rsidRDefault="00000000">
            <w:r>
              <w:rPr>
                <w:sz w:val="19"/>
              </w:rPr>
              <w:t>Alta</w:t>
            </w:r>
          </w:p>
        </w:tc>
      </w:tr>
      <w:tr w:rsidR="00EE5C44" w14:paraId="6817ED4D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E251D44" w14:textId="77777777" w:rsidR="00EE5C44" w:rsidRDefault="00000000">
            <w:r>
              <w:rPr>
                <w:b/>
                <w:sz w:val="19"/>
              </w:rPr>
              <w:t>HU relacionada</w:t>
            </w:r>
          </w:p>
        </w:tc>
        <w:tc>
          <w:tcPr>
            <w:tcW w:w="4680" w:type="dxa"/>
            <w:vAlign w:val="center"/>
          </w:tcPr>
          <w:p w14:paraId="20E0B8A2" w14:textId="77777777" w:rsidR="00EE5C44" w:rsidRDefault="00000000">
            <w:r>
              <w:rPr>
                <w:sz w:val="19"/>
              </w:rPr>
              <w:t>HU05</w:t>
            </w:r>
          </w:p>
        </w:tc>
      </w:tr>
      <w:tr w:rsidR="00EE5C44" w14:paraId="6982C04F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8F783A1" w14:textId="77777777" w:rsidR="00EE5C44" w:rsidRDefault="00000000">
            <w:r>
              <w:rPr>
                <w:b/>
                <w:sz w:val="19"/>
              </w:rPr>
              <w:t>CU relacionado(s)</w:t>
            </w:r>
          </w:p>
        </w:tc>
        <w:tc>
          <w:tcPr>
            <w:tcW w:w="4680" w:type="dxa"/>
            <w:vAlign w:val="center"/>
          </w:tcPr>
          <w:p w14:paraId="4A819D77" w14:textId="77777777" w:rsidR="00EE5C44" w:rsidRDefault="00000000">
            <w:r>
              <w:rPr>
                <w:sz w:val="19"/>
              </w:rPr>
              <w:t>CU-007</w:t>
            </w:r>
          </w:p>
        </w:tc>
      </w:tr>
    </w:tbl>
    <w:p w14:paraId="58188DFC" w14:textId="77777777" w:rsidR="00EE5C44" w:rsidRDefault="00EE5C44">
      <w:pPr>
        <w:spacing w:after="40"/>
      </w:pPr>
    </w:p>
    <w:p w14:paraId="410BDCFB" w14:textId="77777777" w:rsidR="00EE5C44" w:rsidRDefault="00000000">
      <w:pPr>
        <w:pStyle w:val="Ttulo2"/>
        <w:spacing w:before="140" w:after="80"/>
      </w:pPr>
      <w:r>
        <w:t>RF06 – Visualizar imágenes de productos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54BA5574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F295A41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70785DFB" w14:textId="77777777" w:rsidR="00EE5C44" w:rsidRDefault="00000000">
            <w:r>
              <w:rPr>
                <w:sz w:val="19"/>
              </w:rPr>
              <w:t>RF06 – VISUALIZAR IMÁGENES DE PRODUCTOS</w:t>
            </w:r>
          </w:p>
        </w:tc>
      </w:tr>
      <w:tr w:rsidR="00EE5C44" w14:paraId="2A4F2F9A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B6D12F1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727C6C2F" w14:textId="77777777" w:rsidR="00EE5C44" w:rsidRDefault="00000000">
            <w:r>
              <w:rPr>
                <w:sz w:val="19"/>
              </w:rPr>
              <w:t>El sistema debe permitir al cliente visualizar las imágenes asociadas a los productos dentro del catálogo.</w:t>
            </w:r>
          </w:p>
        </w:tc>
      </w:tr>
      <w:tr w:rsidR="00EE5C44" w14:paraId="090181CF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AE1E968" w14:textId="77777777" w:rsidR="00EE5C44" w:rsidRDefault="00000000">
            <w:r>
              <w:rPr>
                <w:b/>
                <w:sz w:val="19"/>
              </w:rPr>
              <w:lastRenderedPageBreak/>
              <w:t>Prioridad propuesta</w:t>
            </w:r>
          </w:p>
        </w:tc>
        <w:tc>
          <w:tcPr>
            <w:tcW w:w="4680" w:type="dxa"/>
            <w:vAlign w:val="center"/>
          </w:tcPr>
          <w:p w14:paraId="07C4190B" w14:textId="77777777" w:rsidR="00EE5C44" w:rsidRDefault="00000000">
            <w:r>
              <w:rPr>
                <w:sz w:val="19"/>
              </w:rPr>
              <w:t>Media</w:t>
            </w:r>
          </w:p>
        </w:tc>
      </w:tr>
      <w:tr w:rsidR="00EE5C44" w14:paraId="2E26C047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19DD8844" w14:textId="77777777" w:rsidR="00EE5C44" w:rsidRDefault="00000000">
            <w:r>
              <w:rPr>
                <w:b/>
                <w:sz w:val="19"/>
              </w:rPr>
              <w:t>HU relacionada</w:t>
            </w:r>
          </w:p>
        </w:tc>
        <w:tc>
          <w:tcPr>
            <w:tcW w:w="4680" w:type="dxa"/>
            <w:vAlign w:val="center"/>
          </w:tcPr>
          <w:p w14:paraId="62C156AB" w14:textId="77777777" w:rsidR="00EE5C44" w:rsidRDefault="00000000">
            <w:r>
              <w:rPr>
                <w:sz w:val="19"/>
              </w:rPr>
              <w:t>HU06</w:t>
            </w:r>
          </w:p>
        </w:tc>
      </w:tr>
      <w:tr w:rsidR="00EE5C44" w14:paraId="127FC9EA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1FAB3BB0" w14:textId="77777777" w:rsidR="00EE5C44" w:rsidRDefault="00000000">
            <w:r>
              <w:rPr>
                <w:b/>
                <w:sz w:val="19"/>
              </w:rPr>
              <w:t>CU relacionado(s)</w:t>
            </w:r>
          </w:p>
        </w:tc>
        <w:tc>
          <w:tcPr>
            <w:tcW w:w="4680" w:type="dxa"/>
            <w:vAlign w:val="center"/>
          </w:tcPr>
          <w:p w14:paraId="071D84E4" w14:textId="77777777" w:rsidR="00EE5C44" w:rsidRDefault="00000000">
            <w:r>
              <w:rPr>
                <w:sz w:val="19"/>
              </w:rPr>
              <w:t>CU-007</w:t>
            </w:r>
          </w:p>
        </w:tc>
      </w:tr>
    </w:tbl>
    <w:p w14:paraId="4B71DA7E" w14:textId="77777777" w:rsidR="00EE5C44" w:rsidRDefault="00EE5C44">
      <w:pPr>
        <w:spacing w:after="40"/>
      </w:pPr>
    </w:p>
    <w:p w14:paraId="69D7EE5C" w14:textId="77777777" w:rsidR="00EE5C44" w:rsidRDefault="00000000">
      <w:pPr>
        <w:pStyle w:val="Ttulo2"/>
        <w:spacing w:before="140" w:after="80"/>
      </w:pPr>
      <w:r>
        <w:t>RF07 – Gestionar carrito de compras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6E69A9B1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1BE0306B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02AE290E" w14:textId="77777777" w:rsidR="00EE5C44" w:rsidRDefault="00000000">
            <w:r>
              <w:rPr>
                <w:sz w:val="19"/>
              </w:rPr>
              <w:t>RF07 – GESTIONAR CARRITO DE COMPRAS</w:t>
            </w:r>
          </w:p>
        </w:tc>
      </w:tr>
      <w:tr w:rsidR="00EE5C44" w14:paraId="53CBC66B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69FE090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1E76EF6C" w14:textId="77777777" w:rsidR="00EE5C44" w:rsidRDefault="00000000">
            <w:r>
              <w:rPr>
                <w:sz w:val="19"/>
              </w:rPr>
              <w:t>El sistema debe permitir al cliente añadir y quitar artículos de un carrito de compras antes de iniciar el pago.</w:t>
            </w:r>
          </w:p>
        </w:tc>
      </w:tr>
      <w:tr w:rsidR="00EE5C44" w14:paraId="4B99D55F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B87DBF3" w14:textId="77777777" w:rsidR="00EE5C44" w:rsidRDefault="00000000">
            <w:r>
              <w:rPr>
                <w:b/>
                <w:sz w:val="19"/>
              </w:rPr>
              <w:t>Prioridad propuesta</w:t>
            </w:r>
          </w:p>
        </w:tc>
        <w:tc>
          <w:tcPr>
            <w:tcW w:w="4680" w:type="dxa"/>
            <w:vAlign w:val="center"/>
          </w:tcPr>
          <w:p w14:paraId="360DD464" w14:textId="77777777" w:rsidR="00EE5C44" w:rsidRDefault="00000000">
            <w:r>
              <w:rPr>
                <w:sz w:val="19"/>
              </w:rPr>
              <w:t>Alta</w:t>
            </w:r>
          </w:p>
        </w:tc>
      </w:tr>
      <w:tr w:rsidR="00EE5C44" w14:paraId="04FD0978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79B7D91" w14:textId="77777777" w:rsidR="00EE5C44" w:rsidRDefault="00000000">
            <w:r>
              <w:rPr>
                <w:b/>
                <w:sz w:val="19"/>
              </w:rPr>
              <w:t>HU relacionada</w:t>
            </w:r>
          </w:p>
        </w:tc>
        <w:tc>
          <w:tcPr>
            <w:tcW w:w="4680" w:type="dxa"/>
            <w:vAlign w:val="center"/>
          </w:tcPr>
          <w:p w14:paraId="532D1EA2" w14:textId="77777777" w:rsidR="00EE5C44" w:rsidRDefault="00000000">
            <w:r>
              <w:rPr>
                <w:sz w:val="19"/>
              </w:rPr>
              <w:t>HU07</w:t>
            </w:r>
          </w:p>
        </w:tc>
      </w:tr>
      <w:tr w:rsidR="00EE5C44" w14:paraId="66433CB5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A60E12F" w14:textId="77777777" w:rsidR="00EE5C44" w:rsidRDefault="00000000">
            <w:r>
              <w:rPr>
                <w:b/>
                <w:sz w:val="19"/>
              </w:rPr>
              <w:t>CU relacionado(s)</w:t>
            </w:r>
          </w:p>
        </w:tc>
        <w:tc>
          <w:tcPr>
            <w:tcW w:w="4680" w:type="dxa"/>
            <w:vAlign w:val="center"/>
          </w:tcPr>
          <w:p w14:paraId="71ABC8CC" w14:textId="77777777" w:rsidR="00EE5C44" w:rsidRDefault="00000000">
            <w:r>
              <w:rPr>
                <w:sz w:val="19"/>
              </w:rPr>
              <w:t>CU-036</w:t>
            </w:r>
          </w:p>
        </w:tc>
      </w:tr>
    </w:tbl>
    <w:p w14:paraId="3C7CDCAC" w14:textId="77777777" w:rsidR="00EE5C44" w:rsidRDefault="00EE5C44">
      <w:pPr>
        <w:spacing w:after="40"/>
      </w:pPr>
    </w:p>
    <w:p w14:paraId="1D2A8210" w14:textId="77777777" w:rsidR="00EE5C44" w:rsidRDefault="00000000">
      <w:pPr>
        <w:pStyle w:val="Ttulo2"/>
        <w:spacing w:before="140" w:after="80"/>
      </w:pPr>
      <w:r>
        <w:t>RF08 – Mostrar datos de pago Nequi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6E34E571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2CC4F8C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73145605" w14:textId="77777777" w:rsidR="00EE5C44" w:rsidRDefault="00000000">
            <w:r>
              <w:rPr>
                <w:sz w:val="19"/>
              </w:rPr>
              <w:t>RF08 – MOSTRAR DATOS DE PAGO NEQUI</w:t>
            </w:r>
          </w:p>
        </w:tc>
      </w:tr>
      <w:tr w:rsidR="00EE5C44" w14:paraId="02763393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E5318E8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54EF7C08" w14:textId="77777777" w:rsidR="00EE5C44" w:rsidRDefault="00000000">
            <w:r>
              <w:rPr>
                <w:sz w:val="19"/>
              </w:rPr>
              <w:t>El sistema debe mostrar al cliente el número de celular o código QR de Nequi necesario para realizar una transferencia.</w:t>
            </w:r>
          </w:p>
        </w:tc>
      </w:tr>
      <w:tr w:rsidR="00EE5C44" w14:paraId="1BF62EEB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BA53AC3" w14:textId="77777777" w:rsidR="00EE5C44" w:rsidRDefault="00000000">
            <w:r>
              <w:rPr>
                <w:b/>
                <w:sz w:val="19"/>
              </w:rPr>
              <w:t>Prioridad propuesta</w:t>
            </w:r>
          </w:p>
        </w:tc>
        <w:tc>
          <w:tcPr>
            <w:tcW w:w="4680" w:type="dxa"/>
            <w:vAlign w:val="center"/>
          </w:tcPr>
          <w:p w14:paraId="5CCC12B2" w14:textId="77777777" w:rsidR="00EE5C44" w:rsidRDefault="00000000">
            <w:r>
              <w:rPr>
                <w:sz w:val="19"/>
              </w:rPr>
              <w:t>Alta</w:t>
            </w:r>
          </w:p>
        </w:tc>
      </w:tr>
      <w:tr w:rsidR="00EE5C44" w14:paraId="067696B6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E72A604" w14:textId="77777777" w:rsidR="00EE5C44" w:rsidRDefault="00000000">
            <w:r>
              <w:rPr>
                <w:b/>
                <w:sz w:val="19"/>
              </w:rPr>
              <w:t>HU relacionada</w:t>
            </w:r>
          </w:p>
        </w:tc>
        <w:tc>
          <w:tcPr>
            <w:tcW w:w="4680" w:type="dxa"/>
            <w:vAlign w:val="center"/>
          </w:tcPr>
          <w:p w14:paraId="1F57CD95" w14:textId="77777777" w:rsidR="00EE5C44" w:rsidRDefault="00000000">
            <w:r>
              <w:rPr>
                <w:sz w:val="19"/>
              </w:rPr>
              <w:t>HU11</w:t>
            </w:r>
          </w:p>
        </w:tc>
      </w:tr>
      <w:tr w:rsidR="00EE5C44" w14:paraId="1BA84272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E8085D5" w14:textId="77777777" w:rsidR="00EE5C44" w:rsidRDefault="00000000">
            <w:r>
              <w:rPr>
                <w:b/>
                <w:sz w:val="19"/>
              </w:rPr>
              <w:t>CU relacionado(s)</w:t>
            </w:r>
          </w:p>
        </w:tc>
        <w:tc>
          <w:tcPr>
            <w:tcW w:w="4680" w:type="dxa"/>
            <w:vAlign w:val="center"/>
          </w:tcPr>
          <w:p w14:paraId="739AFB51" w14:textId="77777777" w:rsidR="00EE5C44" w:rsidRDefault="00000000">
            <w:r>
              <w:rPr>
                <w:sz w:val="19"/>
              </w:rPr>
              <w:t>CU-011</w:t>
            </w:r>
          </w:p>
        </w:tc>
      </w:tr>
    </w:tbl>
    <w:p w14:paraId="2109D82C" w14:textId="77777777" w:rsidR="00EE5C44" w:rsidRDefault="00EE5C44">
      <w:pPr>
        <w:spacing w:after="40"/>
      </w:pPr>
    </w:p>
    <w:p w14:paraId="11B6D1C6" w14:textId="77777777" w:rsidR="00EE5C44" w:rsidRDefault="00000000">
      <w:pPr>
        <w:pStyle w:val="Ttulo2"/>
        <w:spacing w:before="140" w:after="80"/>
      </w:pPr>
      <w:r>
        <w:t>RF09 – Registrar datos de envío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0FA513A3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D9A5ED7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163523A4" w14:textId="77777777" w:rsidR="00EE5C44" w:rsidRDefault="00000000">
            <w:r>
              <w:rPr>
                <w:sz w:val="19"/>
              </w:rPr>
              <w:t>RF09 – REGISTRAR DATOS DE ENVÍO</w:t>
            </w:r>
          </w:p>
        </w:tc>
      </w:tr>
      <w:tr w:rsidR="00EE5C44" w14:paraId="4E455C45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AEF0B83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4F997C60" w14:textId="77777777" w:rsidR="00EE5C44" w:rsidRDefault="00000000">
            <w:r>
              <w:rPr>
                <w:sz w:val="19"/>
              </w:rPr>
              <w:t>El sistema debe solicitar y almacenar obligatoriamente la dirección y el teléfono de envío para pedidos con entrega en Bogotá o Soacha.</w:t>
            </w:r>
          </w:p>
        </w:tc>
      </w:tr>
      <w:tr w:rsidR="00EE5C44" w14:paraId="5DF96418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55F1A466" w14:textId="77777777" w:rsidR="00EE5C44" w:rsidRDefault="00000000">
            <w:r>
              <w:rPr>
                <w:b/>
                <w:sz w:val="19"/>
              </w:rPr>
              <w:t>Prioridad propuesta</w:t>
            </w:r>
          </w:p>
        </w:tc>
        <w:tc>
          <w:tcPr>
            <w:tcW w:w="4680" w:type="dxa"/>
            <w:vAlign w:val="center"/>
          </w:tcPr>
          <w:p w14:paraId="323CB506" w14:textId="77777777" w:rsidR="00EE5C44" w:rsidRDefault="00000000">
            <w:r>
              <w:rPr>
                <w:sz w:val="19"/>
              </w:rPr>
              <w:t>Alta</w:t>
            </w:r>
          </w:p>
        </w:tc>
      </w:tr>
      <w:tr w:rsidR="00EE5C44" w14:paraId="32E6BA6E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381E068" w14:textId="77777777" w:rsidR="00EE5C44" w:rsidRDefault="00000000">
            <w:r>
              <w:rPr>
                <w:b/>
                <w:sz w:val="19"/>
              </w:rPr>
              <w:t>HU relacionada</w:t>
            </w:r>
          </w:p>
        </w:tc>
        <w:tc>
          <w:tcPr>
            <w:tcW w:w="4680" w:type="dxa"/>
            <w:vAlign w:val="center"/>
          </w:tcPr>
          <w:p w14:paraId="688AE100" w14:textId="77777777" w:rsidR="00EE5C44" w:rsidRDefault="00000000">
            <w:r>
              <w:rPr>
                <w:sz w:val="19"/>
              </w:rPr>
              <w:t>HU10</w:t>
            </w:r>
          </w:p>
        </w:tc>
      </w:tr>
      <w:tr w:rsidR="00EE5C44" w14:paraId="0053F61E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588AEA59" w14:textId="77777777" w:rsidR="00EE5C44" w:rsidRDefault="00000000">
            <w:r>
              <w:rPr>
                <w:b/>
                <w:sz w:val="19"/>
              </w:rPr>
              <w:t>CU relacionado(s)</w:t>
            </w:r>
          </w:p>
        </w:tc>
        <w:tc>
          <w:tcPr>
            <w:tcW w:w="4680" w:type="dxa"/>
            <w:vAlign w:val="center"/>
          </w:tcPr>
          <w:p w14:paraId="644D30BF" w14:textId="77777777" w:rsidR="00EE5C44" w:rsidRDefault="00000000">
            <w:r>
              <w:rPr>
                <w:sz w:val="19"/>
              </w:rPr>
              <w:t>CU-029</w:t>
            </w:r>
          </w:p>
        </w:tc>
      </w:tr>
    </w:tbl>
    <w:p w14:paraId="30159180" w14:textId="77777777" w:rsidR="00EE5C44" w:rsidRDefault="00EE5C44">
      <w:pPr>
        <w:spacing w:after="40"/>
      </w:pPr>
    </w:p>
    <w:p w14:paraId="467BA29C" w14:textId="77777777" w:rsidR="00EE5C44" w:rsidRDefault="00000000">
      <w:pPr>
        <w:pStyle w:val="Ttulo2"/>
        <w:spacing w:before="140" w:after="80"/>
      </w:pPr>
      <w:r>
        <w:lastRenderedPageBreak/>
        <w:t>RF10 – Registrar pago por transferencia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6341D69D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101A0B00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5224A7AF" w14:textId="77777777" w:rsidR="00EE5C44" w:rsidRDefault="00000000">
            <w:r>
              <w:rPr>
                <w:sz w:val="19"/>
              </w:rPr>
              <w:t>RF10 – REGISTRAR PAGO POR TRANSFERENCIA</w:t>
            </w:r>
          </w:p>
        </w:tc>
      </w:tr>
      <w:tr w:rsidR="00EE5C44" w14:paraId="35DFF52A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FD33068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13F4EACA" w14:textId="77777777" w:rsidR="00EE5C44" w:rsidRDefault="00000000">
            <w:r>
              <w:rPr>
                <w:sz w:val="19"/>
              </w:rPr>
              <w:t>El sistema debe permitir pagar un pedido mediante transferencia a Nequi y cargar el comprobante correspondiente.</w:t>
            </w:r>
          </w:p>
        </w:tc>
      </w:tr>
      <w:tr w:rsidR="00EE5C44" w14:paraId="7835328F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BCD256C" w14:textId="77777777" w:rsidR="00EE5C44" w:rsidRDefault="00000000">
            <w:r>
              <w:rPr>
                <w:b/>
                <w:sz w:val="19"/>
              </w:rPr>
              <w:t>Prioridad propuesta</w:t>
            </w:r>
          </w:p>
        </w:tc>
        <w:tc>
          <w:tcPr>
            <w:tcW w:w="4680" w:type="dxa"/>
            <w:vAlign w:val="center"/>
          </w:tcPr>
          <w:p w14:paraId="38217FEB" w14:textId="77777777" w:rsidR="00EE5C44" w:rsidRDefault="00000000">
            <w:r>
              <w:rPr>
                <w:sz w:val="19"/>
              </w:rPr>
              <w:t>Alta</w:t>
            </w:r>
          </w:p>
        </w:tc>
      </w:tr>
      <w:tr w:rsidR="00EE5C44" w14:paraId="07F48C33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BE19023" w14:textId="77777777" w:rsidR="00EE5C44" w:rsidRDefault="00000000">
            <w:r>
              <w:rPr>
                <w:b/>
                <w:sz w:val="19"/>
              </w:rPr>
              <w:t>HU relacionada</w:t>
            </w:r>
          </w:p>
        </w:tc>
        <w:tc>
          <w:tcPr>
            <w:tcW w:w="4680" w:type="dxa"/>
            <w:vAlign w:val="center"/>
          </w:tcPr>
          <w:p w14:paraId="07634FAE" w14:textId="77777777" w:rsidR="00EE5C44" w:rsidRDefault="00000000">
            <w:r>
              <w:rPr>
                <w:sz w:val="19"/>
              </w:rPr>
              <w:t>HU11</w:t>
            </w:r>
          </w:p>
        </w:tc>
      </w:tr>
      <w:tr w:rsidR="00EE5C44" w14:paraId="37B67E1F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BB326AA" w14:textId="77777777" w:rsidR="00EE5C44" w:rsidRDefault="00000000">
            <w:r>
              <w:rPr>
                <w:b/>
                <w:sz w:val="19"/>
              </w:rPr>
              <w:t>CU relacionado(s)</w:t>
            </w:r>
          </w:p>
        </w:tc>
        <w:tc>
          <w:tcPr>
            <w:tcW w:w="4680" w:type="dxa"/>
            <w:vAlign w:val="center"/>
          </w:tcPr>
          <w:p w14:paraId="32DF330E" w14:textId="77777777" w:rsidR="00EE5C44" w:rsidRDefault="00000000">
            <w:r>
              <w:rPr>
                <w:sz w:val="19"/>
              </w:rPr>
              <w:t>CU-011, CU-030</w:t>
            </w:r>
          </w:p>
        </w:tc>
      </w:tr>
    </w:tbl>
    <w:p w14:paraId="6F114386" w14:textId="77777777" w:rsidR="00EE5C44" w:rsidRDefault="00EE5C44">
      <w:pPr>
        <w:spacing w:after="40"/>
      </w:pPr>
    </w:p>
    <w:p w14:paraId="04586AD6" w14:textId="77777777" w:rsidR="00EE5C44" w:rsidRDefault="00000000">
      <w:pPr>
        <w:pStyle w:val="Ttulo2"/>
        <w:spacing w:before="140" w:after="80"/>
      </w:pPr>
      <w:r>
        <w:t>RF11 – Pagar contra entrega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438FEE11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F0750A9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66AE30B8" w14:textId="77777777" w:rsidR="00EE5C44" w:rsidRDefault="00000000">
            <w:r>
              <w:rPr>
                <w:sz w:val="19"/>
              </w:rPr>
              <w:t>RF11 – PAGAR CONTRA ENTREGA</w:t>
            </w:r>
          </w:p>
        </w:tc>
      </w:tr>
      <w:tr w:rsidR="00EE5C44" w14:paraId="21CAF210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3ACD93F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1916FBEA" w14:textId="77777777" w:rsidR="00EE5C44" w:rsidRDefault="00000000">
            <w:r>
              <w:rPr>
                <w:sz w:val="19"/>
              </w:rPr>
              <w:t>El sistema debe permitir seleccionar la modalidad de pago contra entrega para pedidos locales.</w:t>
            </w:r>
          </w:p>
        </w:tc>
      </w:tr>
      <w:tr w:rsidR="00EE5C44" w14:paraId="4DE6E92C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1B5102E" w14:textId="77777777" w:rsidR="00EE5C44" w:rsidRDefault="00000000">
            <w:r>
              <w:rPr>
                <w:b/>
                <w:sz w:val="19"/>
              </w:rPr>
              <w:t>Prioridad propuesta</w:t>
            </w:r>
          </w:p>
        </w:tc>
        <w:tc>
          <w:tcPr>
            <w:tcW w:w="4680" w:type="dxa"/>
            <w:vAlign w:val="center"/>
          </w:tcPr>
          <w:p w14:paraId="1A3A6950" w14:textId="77777777" w:rsidR="00EE5C44" w:rsidRDefault="00000000">
            <w:r>
              <w:rPr>
                <w:sz w:val="19"/>
              </w:rPr>
              <w:t>Alta</w:t>
            </w:r>
          </w:p>
        </w:tc>
      </w:tr>
      <w:tr w:rsidR="00EE5C44" w14:paraId="49CC48DB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E8C15ED" w14:textId="77777777" w:rsidR="00EE5C44" w:rsidRDefault="00000000">
            <w:r>
              <w:rPr>
                <w:b/>
                <w:sz w:val="19"/>
              </w:rPr>
              <w:t>HU relacionada</w:t>
            </w:r>
          </w:p>
        </w:tc>
        <w:tc>
          <w:tcPr>
            <w:tcW w:w="4680" w:type="dxa"/>
            <w:vAlign w:val="center"/>
          </w:tcPr>
          <w:p w14:paraId="4F31EFE0" w14:textId="77777777" w:rsidR="00EE5C44" w:rsidRDefault="00000000">
            <w:r>
              <w:rPr>
                <w:sz w:val="19"/>
              </w:rPr>
              <w:t>HU12</w:t>
            </w:r>
          </w:p>
        </w:tc>
      </w:tr>
      <w:tr w:rsidR="00EE5C44" w14:paraId="076EE779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D13C34A" w14:textId="77777777" w:rsidR="00EE5C44" w:rsidRDefault="00000000">
            <w:r>
              <w:rPr>
                <w:b/>
                <w:sz w:val="19"/>
              </w:rPr>
              <w:t>CU relacionado(s)</w:t>
            </w:r>
          </w:p>
        </w:tc>
        <w:tc>
          <w:tcPr>
            <w:tcW w:w="4680" w:type="dxa"/>
            <w:vAlign w:val="center"/>
          </w:tcPr>
          <w:p w14:paraId="3A37BD88" w14:textId="77777777" w:rsidR="00EE5C44" w:rsidRDefault="00000000">
            <w:r>
              <w:rPr>
                <w:sz w:val="19"/>
              </w:rPr>
              <w:t>CU-026</w:t>
            </w:r>
          </w:p>
        </w:tc>
      </w:tr>
    </w:tbl>
    <w:p w14:paraId="44B2B0FF" w14:textId="77777777" w:rsidR="00EE5C44" w:rsidRDefault="00EE5C44">
      <w:pPr>
        <w:spacing w:after="40"/>
      </w:pPr>
    </w:p>
    <w:p w14:paraId="163D0EA4" w14:textId="77777777" w:rsidR="00EE5C44" w:rsidRDefault="00000000">
      <w:pPr>
        <w:pStyle w:val="Ttulo2"/>
        <w:spacing w:before="140" w:after="80"/>
      </w:pPr>
      <w:r>
        <w:t>RF12 – Alertar stock mínimo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79A2C44D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F67618D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7C162BFF" w14:textId="77777777" w:rsidR="00EE5C44" w:rsidRDefault="00000000">
            <w:r>
              <w:rPr>
                <w:sz w:val="19"/>
              </w:rPr>
              <w:t>RF12 – ALERTAR STOCK MÍNIMO</w:t>
            </w:r>
          </w:p>
        </w:tc>
      </w:tr>
      <w:tr w:rsidR="00EE5C44" w14:paraId="2C285B31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451C91D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009D4338" w14:textId="77777777" w:rsidR="00EE5C44" w:rsidRDefault="00000000">
            <w:r>
              <w:rPr>
                <w:sz w:val="19"/>
              </w:rPr>
              <w:t>El sistema debe mostrar alertas visuales cuando el inventario de un producto alcance o quede por debajo del stock mínimo configurado.</w:t>
            </w:r>
          </w:p>
        </w:tc>
      </w:tr>
      <w:tr w:rsidR="00EE5C44" w14:paraId="1A409CBA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33F21D9" w14:textId="77777777" w:rsidR="00EE5C44" w:rsidRDefault="00000000">
            <w:r>
              <w:rPr>
                <w:b/>
                <w:sz w:val="19"/>
              </w:rPr>
              <w:t>Prioridad propuesta</w:t>
            </w:r>
          </w:p>
        </w:tc>
        <w:tc>
          <w:tcPr>
            <w:tcW w:w="4680" w:type="dxa"/>
            <w:vAlign w:val="center"/>
          </w:tcPr>
          <w:p w14:paraId="480245E7" w14:textId="77777777" w:rsidR="00EE5C44" w:rsidRDefault="00000000">
            <w:r>
              <w:rPr>
                <w:sz w:val="19"/>
              </w:rPr>
              <w:t>Alta</w:t>
            </w:r>
          </w:p>
        </w:tc>
      </w:tr>
      <w:tr w:rsidR="00EE5C44" w14:paraId="0BFBC07C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BC959A5" w14:textId="77777777" w:rsidR="00EE5C44" w:rsidRDefault="00000000">
            <w:r>
              <w:rPr>
                <w:b/>
                <w:sz w:val="19"/>
              </w:rPr>
              <w:t>HU relacionada</w:t>
            </w:r>
          </w:p>
        </w:tc>
        <w:tc>
          <w:tcPr>
            <w:tcW w:w="4680" w:type="dxa"/>
            <w:vAlign w:val="center"/>
          </w:tcPr>
          <w:p w14:paraId="3680F31F" w14:textId="77777777" w:rsidR="00EE5C44" w:rsidRDefault="00000000">
            <w:r>
              <w:rPr>
                <w:sz w:val="19"/>
              </w:rPr>
              <w:t>HU03</w:t>
            </w:r>
          </w:p>
        </w:tc>
      </w:tr>
      <w:tr w:rsidR="00EE5C44" w14:paraId="4CEEEAE6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54140ED1" w14:textId="77777777" w:rsidR="00EE5C44" w:rsidRDefault="00000000">
            <w:r>
              <w:rPr>
                <w:b/>
                <w:sz w:val="19"/>
              </w:rPr>
              <w:t>CU relacionado(s)</w:t>
            </w:r>
          </w:p>
        </w:tc>
        <w:tc>
          <w:tcPr>
            <w:tcW w:w="4680" w:type="dxa"/>
            <w:vAlign w:val="center"/>
          </w:tcPr>
          <w:p w14:paraId="2089437E" w14:textId="77777777" w:rsidR="00EE5C44" w:rsidRDefault="00000000">
            <w:r>
              <w:rPr>
                <w:sz w:val="19"/>
              </w:rPr>
              <w:t>CU-022</w:t>
            </w:r>
          </w:p>
        </w:tc>
      </w:tr>
    </w:tbl>
    <w:p w14:paraId="04B66741" w14:textId="77777777" w:rsidR="00EE5C44" w:rsidRDefault="00EE5C44">
      <w:pPr>
        <w:spacing w:after="40"/>
      </w:pPr>
    </w:p>
    <w:p w14:paraId="64A3D917" w14:textId="77777777" w:rsidR="00EE5C44" w:rsidRDefault="00000000">
      <w:pPr>
        <w:pStyle w:val="Ttulo2"/>
        <w:spacing w:before="140" w:after="80"/>
      </w:pPr>
      <w:r>
        <w:t>RF13 – Generar comprobante de venta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485AF803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CCC3532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4121CA4E" w14:textId="77777777" w:rsidR="00EE5C44" w:rsidRDefault="00000000">
            <w:r>
              <w:rPr>
                <w:sz w:val="19"/>
              </w:rPr>
              <w:t>RF13 – GENERAR COMPROBANTE DE VENTA</w:t>
            </w:r>
          </w:p>
        </w:tc>
      </w:tr>
      <w:tr w:rsidR="00EE5C44" w14:paraId="16A78085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4E97796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6B9D8FEE" w14:textId="77777777" w:rsidR="00EE5C44" w:rsidRDefault="00000000">
            <w:r>
              <w:rPr>
                <w:sz w:val="19"/>
              </w:rPr>
              <w:t>El sistema debe generar un recibo de caja o comprobante digital de la venta realizada.</w:t>
            </w:r>
          </w:p>
        </w:tc>
      </w:tr>
      <w:tr w:rsidR="00EE5C44" w14:paraId="7F5514D2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2FA26E3" w14:textId="77777777" w:rsidR="00EE5C44" w:rsidRDefault="00000000">
            <w:r>
              <w:rPr>
                <w:b/>
                <w:sz w:val="19"/>
              </w:rPr>
              <w:lastRenderedPageBreak/>
              <w:t>Prioridad propuesta</w:t>
            </w:r>
          </w:p>
        </w:tc>
        <w:tc>
          <w:tcPr>
            <w:tcW w:w="4680" w:type="dxa"/>
            <w:vAlign w:val="center"/>
          </w:tcPr>
          <w:p w14:paraId="41B2B1A0" w14:textId="77777777" w:rsidR="00EE5C44" w:rsidRDefault="00000000">
            <w:r>
              <w:rPr>
                <w:sz w:val="19"/>
              </w:rPr>
              <w:t>Alta</w:t>
            </w:r>
          </w:p>
        </w:tc>
      </w:tr>
      <w:tr w:rsidR="00EE5C44" w14:paraId="7DE217A6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E0CCA5A" w14:textId="77777777" w:rsidR="00EE5C44" w:rsidRDefault="00000000">
            <w:r>
              <w:rPr>
                <w:b/>
                <w:sz w:val="19"/>
              </w:rPr>
              <w:t>HU relacionada</w:t>
            </w:r>
          </w:p>
        </w:tc>
        <w:tc>
          <w:tcPr>
            <w:tcW w:w="4680" w:type="dxa"/>
            <w:vAlign w:val="center"/>
          </w:tcPr>
          <w:p w14:paraId="4BBBC785" w14:textId="77777777" w:rsidR="00EE5C44" w:rsidRDefault="00000000">
            <w:r>
              <w:rPr>
                <w:sz w:val="19"/>
              </w:rPr>
              <w:t>HU14</w:t>
            </w:r>
          </w:p>
        </w:tc>
      </w:tr>
      <w:tr w:rsidR="00EE5C44" w14:paraId="5A6F674A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5B22F71" w14:textId="77777777" w:rsidR="00EE5C44" w:rsidRDefault="00000000">
            <w:r>
              <w:rPr>
                <w:b/>
                <w:sz w:val="19"/>
              </w:rPr>
              <w:t>CU relacionado(s)</w:t>
            </w:r>
          </w:p>
        </w:tc>
        <w:tc>
          <w:tcPr>
            <w:tcW w:w="4680" w:type="dxa"/>
            <w:vAlign w:val="center"/>
          </w:tcPr>
          <w:p w14:paraId="7FD2F0DE" w14:textId="77777777" w:rsidR="00EE5C44" w:rsidRDefault="00000000">
            <w:r>
              <w:rPr>
                <w:sz w:val="19"/>
              </w:rPr>
              <w:t>CU-031</w:t>
            </w:r>
          </w:p>
        </w:tc>
      </w:tr>
    </w:tbl>
    <w:p w14:paraId="7EDA586C" w14:textId="77777777" w:rsidR="00EE5C44" w:rsidRDefault="00EE5C44">
      <w:pPr>
        <w:spacing w:after="40"/>
      </w:pPr>
    </w:p>
    <w:p w14:paraId="197F1F92" w14:textId="77777777" w:rsidR="00EE5C44" w:rsidRDefault="00000000">
      <w:pPr>
        <w:pStyle w:val="Ttulo2"/>
        <w:spacing w:before="140" w:after="80"/>
      </w:pPr>
      <w:r>
        <w:t>RF14 – Cancelar pedidos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70086F47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CEAF317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1C7C8509" w14:textId="77777777" w:rsidR="00EE5C44" w:rsidRDefault="00000000">
            <w:r>
              <w:rPr>
                <w:sz w:val="19"/>
              </w:rPr>
              <w:t>RF14 – CANCELAR PEDIDOS</w:t>
            </w:r>
          </w:p>
        </w:tc>
      </w:tr>
      <w:tr w:rsidR="00EE5C44" w14:paraId="4BC297C7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EA1DBCD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7279F540" w14:textId="77777777" w:rsidR="00EE5C44" w:rsidRDefault="00000000">
            <w:r>
              <w:rPr>
                <w:sz w:val="19"/>
              </w:rPr>
              <w:t>El sistema debe permitir cancelar pedidos únicamente antes de que entren en estado Enviado.</w:t>
            </w:r>
          </w:p>
        </w:tc>
      </w:tr>
      <w:tr w:rsidR="00EE5C44" w14:paraId="2E8ED7D3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3458D21" w14:textId="77777777" w:rsidR="00EE5C44" w:rsidRDefault="00000000">
            <w:r>
              <w:rPr>
                <w:b/>
                <w:sz w:val="19"/>
              </w:rPr>
              <w:t>Prioridad propuesta</w:t>
            </w:r>
          </w:p>
        </w:tc>
        <w:tc>
          <w:tcPr>
            <w:tcW w:w="4680" w:type="dxa"/>
            <w:vAlign w:val="center"/>
          </w:tcPr>
          <w:p w14:paraId="1E43EAAE" w14:textId="77777777" w:rsidR="00EE5C44" w:rsidRDefault="00000000">
            <w:r>
              <w:rPr>
                <w:sz w:val="19"/>
              </w:rPr>
              <w:t>Alta</w:t>
            </w:r>
          </w:p>
        </w:tc>
      </w:tr>
      <w:tr w:rsidR="00EE5C44" w14:paraId="4D78EC6E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8FA967D" w14:textId="77777777" w:rsidR="00EE5C44" w:rsidRDefault="00000000">
            <w:r>
              <w:rPr>
                <w:b/>
                <w:sz w:val="19"/>
              </w:rPr>
              <w:t>HU relacionada</w:t>
            </w:r>
          </w:p>
        </w:tc>
        <w:tc>
          <w:tcPr>
            <w:tcW w:w="4680" w:type="dxa"/>
            <w:vAlign w:val="center"/>
          </w:tcPr>
          <w:p w14:paraId="006C1547" w14:textId="77777777" w:rsidR="00EE5C44" w:rsidRDefault="00000000">
            <w:r>
              <w:rPr>
                <w:sz w:val="19"/>
              </w:rPr>
              <w:t>HU13</w:t>
            </w:r>
          </w:p>
        </w:tc>
      </w:tr>
      <w:tr w:rsidR="00EE5C44" w14:paraId="30FD4920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313152D" w14:textId="77777777" w:rsidR="00EE5C44" w:rsidRDefault="00000000">
            <w:r>
              <w:rPr>
                <w:b/>
                <w:sz w:val="19"/>
              </w:rPr>
              <w:t>CU relacionado(s)</w:t>
            </w:r>
          </w:p>
        </w:tc>
        <w:tc>
          <w:tcPr>
            <w:tcW w:w="4680" w:type="dxa"/>
            <w:vAlign w:val="center"/>
          </w:tcPr>
          <w:p w14:paraId="7E201CC9" w14:textId="77777777" w:rsidR="00EE5C44" w:rsidRDefault="00000000">
            <w:r>
              <w:rPr>
                <w:sz w:val="19"/>
              </w:rPr>
              <w:t>CU-021</w:t>
            </w:r>
          </w:p>
        </w:tc>
      </w:tr>
    </w:tbl>
    <w:p w14:paraId="7FEB1F12" w14:textId="77777777" w:rsidR="00EE5C44" w:rsidRDefault="00EE5C44">
      <w:pPr>
        <w:spacing w:after="40"/>
      </w:pPr>
    </w:p>
    <w:p w14:paraId="7A13FC8E" w14:textId="77777777" w:rsidR="00EE5C44" w:rsidRDefault="00000000">
      <w:pPr>
        <w:pStyle w:val="Ttulo2"/>
        <w:spacing w:before="140" w:after="80"/>
      </w:pPr>
      <w:r>
        <w:t>RF15 – Crear cupones de descuento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4CD7AE7D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BCCE013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2DBD28EC" w14:textId="77777777" w:rsidR="00EE5C44" w:rsidRDefault="00000000">
            <w:r>
              <w:rPr>
                <w:sz w:val="19"/>
              </w:rPr>
              <w:t>RF15 – CREAR CUPONES DE DESCUENTO</w:t>
            </w:r>
          </w:p>
        </w:tc>
      </w:tr>
      <w:tr w:rsidR="00EE5C44" w14:paraId="3E40633E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94DD990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0AA02F39" w14:textId="77777777" w:rsidR="00EE5C44" w:rsidRDefault="00000000">
            <w:r>
              <w:rPr>
                <w:sz w:val="19"/>
              </w:rPr>
              <w:t>El sistema debe permitir al administrador crear y gestionar cupones de descuento para temporadas escolares.</w:t>
            </w:r>
          </w:p>
        </w:tc>
      </w:tr>
      <w:tr w:rsidR="00EE5C44" w14:paraId="05700A64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72C0A94" w14:textId="77777777" w:rsidR="00EE5C44" w:rsidRDefault="00000000">
            <w:r>
              <w:rPr>
                <w:b/>
                <w:sz w:val="19"/>
              </w:rPr>
              <w:t>Prioridad propuesta</w:t>
            </w:r>
          </w:p>
        </w:tc>
        <w:tc>
          <w:tcPr>
            <w:tcW w:w="4680" w:type="dxa"/>
            <w:vAlign w:val="center"/>
          </w:tcPr>
          <w:p w14:paraId="7F9EAD6C" w14:textId="77777777" w:rsidR="00EE5C44" w:rsidRDefault="00000000">
            <w:r>
              <w:rPr>
                <w:sz w:val="19"/>
              </w:rPr>
              <w:t>Media</w:t>
            </w:r>
          </w:p>
        </w:tc>
      </w:tr>
      <w:tr w:rsidR="00EE5C44" w14:paraId="704B74F3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64B3F13" w14:textId="77777777" w:rsidR="00EE5C44" w:rsidRDefault="00000000">
            <w:r>
              <w:rPr>
                <w:b/>
                <w:sz w:val="19"/>
              </w:rPr>
              <w:t>HU relacionada</w:t>
            </w:r>
          </w:p>
        </w:tc>
        <w:tc>
          <w:tcPr>
            <w:tcW w:w="4680" w:type="dxa"/>
            <w:vAlign w:val="center"/>
          </w:tcPr>
          <w:p w14:paraId="7FBF7DD6" w14:textId="77777777" w:rsidR="00EE5C44" w:rsidRDefault="00000000">
            <w:r>
              <w:rPr>
                <w:sz w:val="19"/>
              </w:rPr>
              <w:t>HU08</w:t>
            </w:r>
          </w:p>
        </w:tc>
      </w:tr>
      <w:tr w:rsidR="00EE5C44" w14:paraId="1399EBDF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19D27202" w14:textId="77777777" w:rsidR="00EE5C44" w:rsidRDefault="00000000">
            <w:r>
              <w:rPr>
                <w:b/>
                <w:sz w:val="19"/>
              </w:rPr>
              <w:t>CU relacionado(s)</w:t>
            </w:r>
          </w:p>
        </w:tc>
        <w:tc>
          <w:tcPr>
            <w:tcW w:w="4680" w:type="dxa"/>
            <w:vAlign w:val="center"/>
          </w:tcPr>
          <w:p w14:paraId="396C8793" w14:textId="77777777" w:rsidR="00EE5C44" w:rsidRDefault="00000000">
            <w:r>
              <w:rPr>
                <w:sz w:val="19"/>
              </w:rPr>
              <w:t>CU-033</w:t>
            </w:r>
          </w:p>
        </w:tc>
      </w:tr>
    </w:tbl>
    <w:p w14:paraId="12FA78D8" w14:textId="77777777" w:rsidR="00EE5C44" w:rsidRDefault="00EE5C44">
      <w:pPr>
        <w:spacing w:after="40"/>
      </w:pPr>
    </w:p>
    <w:p w14:paraId="2DFABE1A" w14:textId="77777777" w:rsidR="00EE5C44" w:rsidRDefault="00000000">
      <w:pPr>
        <w:pStyle w:val="Ttulo2"/>
        <w:spacing w:before="140" w:after="80"/>
      </w:pPr>
      <w:r>
        <w:t>RF16 – Consultar y repetir compras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727DE3DE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75BB7CD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64A6EA78" w14:textId="77777777" w:rsidR="00EE5C44" w:rsidRDefault="00000000">
            <w:r>
              <w:rPr>
                <w:sz w:val="19"/>
              </w:rPr>
              <w:t>RF16 – CONSULTAR Y REPETIR COMPRAS</w:t>
            </w:r>
          </w:p>
        </w:tc>
      </w:tr>
      <w:tr w:rsidR="00EE5C44" w14:paraId="4AEA2A6D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29BB987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0B294FE1" w14:textId="77777777" w:rsidR="00EE5C44" w:rsidRDefault="00000000">
            <w:r>
              <w:rPr>
                <w:sz w:val="19"/>
              </w:rPr>
              <w:t>El sistema debe permitir al cliente consultar su historial de compras y repetir pedidos anteriores.</w:t>
            </w:r>
          </w:p>
        </w:tc>
      </w:tr>
      <w:tr w:rsidR="00EE5C44" w14:paraId="4946DBBA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146A8093" w14:textId="77777777" w:rsidR="00EE5C44" w:rsidRDefault="00000000">
            <w:r>
              <w:rPr>
                <w:b/>
                <w:sz w:val="19"/>
              </w:rPr>
              <w:t>Prioridad propuesta</w:t>
            </w:r>
          </w:p>
        </w:tc>
        <w:tc>
          <w:tcPr>
            <w:tcW w:w="4680" w:type="dxa"/>
            <w:vAlign w:val="center"/>
          </w:tcPr>
          <w:p w14:paraId="54D34D3C" w14:textId="77777777" w:rsidR="00EE5C44" w:rsidRDefault="00000000">
            <w:r>
              <w:rPr>
                <w:sz w:val="19"/>
              </w:rPr>
              <w:t>Media</w:t>
            </w:r>
          </w:p>
        </w:tc>
      </w:tr>
      <w:tr w:rsidR="00EE5C44" w14:paraId="1A0604CC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E683BBF" w14:textId="77777777" w:rsidR="00EE5C44" w:rsidRDefault="00000000">
            <w:r>
              <w:rPr>
                <w:b/>
                <w:sz w:val="19"/>
              </w:rPr>
              <w:t>HU relacionada</w:t>
            </w:r>
          </w:p>
        </w:tc>
        <w:tc>
          <w:tcPr>
            <w:tcW w:w="4680" w:type="dxa"/>
            <w:vAlign w:val="center"/>
          </w:tcPr>
          <w:p w14:paraId="3FC8EBAC" w14:textId="77777777" w:rsidR="00EE5C44" w:rsidRDefault="00000000">
            <w:r>
              <w:rPr>
                <w:sz w:val="19"/>
              </w:rPr>
              <w:t>HU09</w:t>
            </w:r>
          </w:p>
        </w:tc>
      </w:tr>
      <w:tr w:rsidR="00EE5C44" w14:paraId="4DEFEF2C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3F2BB61" w14:textId="77777777" w:rsidR="00EE5C44" w:rsidRDefault="00000000">
            <w:r>
              <w:rPr>
                <w:b/>
                <w:sz w:val="19"/>
              </w:rPr>
              <w:t>CU relacionado(s)</w:t>
            </w:r>
          </w:p>
        </w:tc>
        <w:tc>
          <w:tcPr>
            <w:tcW w:w="4680" w:type="dxa"/>
            <w:vAlign w:val="center"/>
          </w:tcPr>
          <w:p w14:paraId="420B7E0F" w14:textId="77777777" w:rsidR="00EE5C44" w:rsidRDefault="00000000">
            <w:r>
              <w:rPr>
                <w:sz w:val="19"/>
              </w:rPr>
              <w:t>CU-020, CU-032</w:t>
            </w:r>
          </w:p>
        </w:tc>
      </w:tr>
    </w:tbl>
    <w:p w14:paraId="08B75024" w14:textId="77777777" w:rsidR="00EE5C44" w:rsidRDefault="00EE5C44">
      <w:pPr>
        <w:spacing w:after="40"/>
      </w:pPr>
    </w:p>
    <w:p w14:paraId="7B8A30CB" w14:textId="77777777" w:rsidR="00EE5C44" w:rsidRDefault="00000000">
      <w:pPr>
        <w:pStyle w:val="Ttulo2"/>
        <w:spacing w:before="140" w:after="80"/>
      </w:pPr>
      <w:r>
        <w:lastRenderedPageBreak/>
        <w:t>RF17 – Gestionar usuarios y roles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2F636CC1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F7ED307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3F72BA57" w14:textId="77777777" w:rsidR="00EE5C44" w:rsidRDefault="00000000">
            <w:r>
              <w:rPr>
                <w:sz w:val="19"/>
              </w:rPr>
              <w:t>RF17 – GESTIONAR USUARIOS Y ROLES</w:t>
            </w:r>
          </w:p>
        </w:tc>
      </w:tr>
      <w:tr w:rsidR="00EE5C44" w14:paraId="1D413F4F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144FF717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5AC6F210" w14:textId="77777777" w:rsidR="00EE5C44" w:rsidRDefault="00000000">
            <w:r>
              <w:rPr>
                <w:sz w:val="19"/>
              </w:rPr>
              <w:t>El sistema debe permitir al administrador gestionar cuentas y asignar los roles Administrador o Cliente.</w:t>
            </w:r>
          </w:p>
        </w:tc>
      </w:tr>
      <w:tr w:rsidR="00EE5C44" w14:paraId="32C90E9D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B2677F6" w14:textId="77777777" w:rsidR="00EE5C44" w:rsidRDefault="00000000">
            <w:r>
              <w:rPr>
                <w:b/>
                <w:sz w:val="19"/>
              </w:rPr>
              <w:t>Prioridad propuesta</w:t>
            </w:r>
          </w:p>
        </w:tc>
        <w:tc>
          <w:tcPr>
            <w:tcW w:w="4680" w:type="dxa"/>
            <w:vAlign w:val="center"/>
          </w:tcPr>
          <w:p w14:paraId="3DD51666" w14:textId="77777777" w:rsidR="00EE5C44" w:rsidRDefault="00000000">
            <w:r>
              <w:rPr>
                <w:sz w:val="19"/>
              </w:rPr>
              <w:t>Alta</w:t>
            </w:r>
          </w:p>
        </w:tc>
      </w:tr>
      <w:tr w:rsidR="00EE5C44" w14:paraId="29D05699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642626B" w14:textId="77777777" w:rsidR="00EE5C44" w:rsidRDefault="00000000">
            <w:r>
              <w:rPr>
                <w:b/>
                <w:sz w:val="19"/>
              </w:rPr>
              <w:t>HU relacionada</w:t>
            </w:r>
          </w:p>
        </w:tc>
        <w:tc>
          <w:tcPr>
            <w:tcW w:w="4680" w:type="dxa"/>
            <w:vAlign w:val="center"/>
          </w:tcPr>
          <w:p w14:paraId="1BC6845B" w14:textId="77777777" w:rsidR="00EE5C44" w:rsidRDefault="00000000">
            <w:r>
              <w:rPr>
                <w:sz w:val="19"/>
              </w:rPr>
              <w:t>HU15</w:t>
            </w:r>
          </w:p>
        </w:tc>
      </w:tr>
      <w:tr w:rsidR="00EE5C44" w14:paraId="4F6328EC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897069F" w14:textId="77777777" w:rsidR="00EE5C44" w:rsidRDefault="00000000">
            <w:r>
              <w:rPr>
                <w:b/>
                <w:sz w:val="19"/>
              </w:rPr>
              <w:t>CU relacionado(s)</w:t>
            </w:r>
          </w:p>
        </w:tc>
        <w:tc>
          <w:tcPr>
            <w:tcW w:w="4680" w:type="dxa"/>
            <w:vAlign w:val="center"/>
          </w:tcPr>
          <w:p w14:paraId="14E5CFD7" w14:textId="77777777" w:rsidR="00EE5C44" w:rsidRDefault="00000000">
            <w:r>
              <w:rPr>
                <w:sz w:val="19"/>
              </w:rPr>
              <w:t>CU-023</w:t>
            </w:r>
          </w:p>
        </w:tc>
      </w:tr>
    </w:tbl>
    <w:p w14:paraId="2A25B9F5" w14:textId="77777777" w:rsidR="00EE5C44" w:rsidRDefault="00EE5C44">
      <w:pPr>
        <w:spacing w:after="40"/>
      </w:pPr>
    </w:p>
    <w:p w14:paraId="045BA5C7" w14:textId="77777777" w:rsidR="00EE5C44" w:rsidRDefault="00000000">
      <w:pPr>
        <w:pStyle w:val="Ttulo2"/>
        <w:spacing w:before="140" w:after="80"/>
      </w:pPr>
      <w:r>
        <w:t>RF18 – Validar campos obligatorios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4BFAC209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AF3787E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79625243" w14:textId="77777777" w:rsidR="00EE5C44" w:rsidRDefault="00000000">
            <w:r>
              <w:rPr>
                <w:sz w:val="19"/>
              </w:rPr>
              <w:t>RF18 – VALIDAR CAMPOS OBLIGATORIOS</w:t>
            </w:r>
          </w:p>
        </w:tc>
      </w:tr>
      <w:tr w:rsidR="00EE5C44" w14:paraId="4C0F9862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DF2AA1C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1174E205" w14:textId="77777777" w:rsidR="00EE5C44" w:rsidRDefault="00000000">
            <w:r>
              <w:rPr>
                <w:sz w:val="19"/>
              </w:rPr>
              <w:t>El sistema debe validar que los campos obligatorios de los formularios de registro estén diligenciados antes de guardar la información.</w:t>
            </w:r>
          </w:p>
        </w:tc>
      </w:tr>
      <w:tr w:rsidR="00EE5C44" w14:paraId="59CCF413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D55B4C8" w14:textId="77777777" w:rsidR="00EE5C44" w:rsidRDefault="00000000">
            <w:r>
              <w:rPr>
                <w:b/>
                <w:sz w:val="19"/>
              </w:rPr>
              <w:t>Prioridad propuesta</w:t>
            </w:r>
          </w:p>
        </w:tc>
        <w:tc>
          <w:tcPr>
            <w:tcW w:w="4680" w:type="dxa"/>
            <w:vAlign w:val="center"/>
          </w:tcPr>
          <w:p w14:paraId="2C051395" w14:textId="77777777" w:rsidR="00EE5C44" w:rsidRDefault="00000000">
            <w:r>
              <w:rPr>
                <w:sz w:val="19"/>
              </w:rPr>
              <w:t>Alta</w:t>
            </w:r>
          </w:p>
        </w:tc>
      </w:tr>
      <w:tr w:rsidR="00EE5C44" w14:paraId="101ADB6F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6BC588B" w14:textId="77777777" w:rsidR="00EE5C44" w:rsidRDefault="00000000">
            <w:r>
              <w:rPr>
                <w:b/>
                <w:sz w:val="19"/>
              </w:rPr>
              <w:t>HU relacionada</w:t>
            </w:r>
          </w:p>
        </w:tc>
        <w:tc>
          <w:tcPr>
            <w:tcW w:w="4680" w:type="dxa"/>
            <w:vAlign w:val="center"/>
          </w:tcPr>
          <w:p w14:paraId="229D8598" w14:textId="77777777" w:rsidR="00EE5C44" w:rsidRDefault="00000000">
            <w:r>
              <w:rPr>
                <w:sz w:val="19"/>
              </w:rPr>
              <w:t>HU17</w:t>
            </w:r>
          </w:p>
        </w:tc>
      </w:tr>
      <w:tr w:rsidR="00EE5C44" w14:paraId="062610BD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160E22D" w14:textId="77777777" w:rsidR="00EE5C44" w:rsidRDefault="00000000">
            <w:r>
              <w:rPr>
                <w:b/>
                <w:sz w:val="19"/>
              </w:rPr>
              <w:t>CU relacionado(s)</w:t>
            </w:r>
          </w:p>
        </w:tc>
        <w:tc>
          <w:tcPr>
            <w:tcW w:w="4680" w:type="dxa"/>
            <w:vAlign w:val="center"/>
          </w:tcPr>
          <w:p w14:paraId="2CD1C2AC" w14:textId="77777777" w:rsidR="00EE5C44" w:rsidRDefault="00000000">
            <w:r>
              <w:rPr>
                <w:sz w:val="19"/>
              </w:rPr>
              <w:t>Aplicable a varios CU</w:t>
            </w:r>
          </w:p>
        </w:tc>
      </w:tr>
    </w:tbl>
    <w:p w14:paraId="7D5CC460" w14:textId="77777777" w:rsidR="00EE5C44" w:rsidRDefault="00EE5C44">
      <w:pPr>
        <w:spacing w:after="40"/>
      </w:pPr>
    </w:p>
    <w:p w14:paraId="6AE68D09" w14:textId="77777777" w:rsidR="00EE5C44" w:rsidRDefault="00000000">
      <w:pPr>
        <w:pStyle w:val="Ttulo2"/>
        <w:spacing w:before="140" w:after="80"/>
      </w:pPr>
      <w:r>
        <w:t>RF19 – Impedir ventas sin stock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3C891D95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9BD7D58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657E622C" w14:textId="77777777" w:rsidR="00EE5C44" w:rsidRDefault="00000000">
            <w:r>
              <w:rPr>
                <w:sz w:val="19"/>
              </w:rPr>
              <w:t>RF19 – IMPEDIR VENTAS SIN STOCK</w:t>
            </w:r>
          </w:p>
        </w:tc>
      </w:tr>
      <w:tr w:rsidR="00EE5C44" w14:paraId="46A68EED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340B0AC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13C6A4A2" w14:textId="77777777" w:rsidR="00EE5C44" w:rsidRDefault="00000000">
            <w:r>
              <w:rPr>
                <w:sz w:val="19"/>
              </w:rPr>
              <w:t>El sistema debe impedir agregar o procesar productos cuya existencia sea cero o cuya cantidad solicitada supere el stock disponible.</w:t>
            </w:r>
          </w:p>
        </w:tc>
      </w:tr>
      <w:tr w:rsidR="00EE5C44" w14:paraId="303E24F0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EC5FD26" w14:textId="77777777" w:rsidR="00EE5C44" w:rsidRDefault="00000000">
            <w:r>
              <w:rPr>
                <w:b/>
                <w:sz w:val="19"/>
              </w:rPr>
              <w:t>Prioridad propuesta</w:t>
            </w:r>
          </w:p>
        </w:tc>
        <w:tc>
          <w:tcPr>
            <w:tcW w:w="4680" w:type="dxa"/>
            <w:vAlign w:val="center"/>
          </w:tcPr>
          <w:p w14:paraId="0C8D9FF5" w14:textId="77777777" w:rsidR="00EE5C44" w:rsidRDefault="00000000">
            <w:r>
              <w:rPr>
                <w:sz w:val="19"/>
              </w:rPr>
              <w:t>Alta</w:t>
            </w:r>
          </w:p>
        </w:tc>
      </w:tr>
      <w:tr w:rsidR="00EE5C44" w14:paraId="23517FE4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5B1BE819" w14:textId="77777777" w:rsidR="00EE5C44" w:rsidRDefault="00000000">
            <w:r>
              <w:rPr>
                <w:b/>
                <w:sz w:val="19"/>
              </w:rPr>
              <w:t>HU relacionada</w:t>
            </w:r>
          </w:p>
        </w:tc>
        <w:tc>
          <w:tcPr>
            <w:tcW w:w="4680" w:type="dxa"/>
            <w:vAlign w:val="center"/>
          </w:tcPr>
          <w:p w14:paraId="58A3E9E9" w14:textId="77777777" w:rsidR="00EE5C44" w:rsidRDefault="00000000">
            <w:r>
              <w:rPr>
                <w:sz w:val="19"/>
              </w:rPr>
              <w:t>HU18</w:t>
            </w:r>
          </w:p>
        </w:tc>
      </w:tr>
      <w:tr w:rsidR="00EE5C44" w14:paraId="3C82D7A6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8A4050E" w14:textId="77777777" w:rsidR="00EE5C44" w:rsidRDefault="00000000">
            <w:r>
              <w:rPr>
                <w:b/>
                <w:sz w:val="19"/>
              </w:rPr>
              <w:t>CU relacionado(s)</w:t>
            </w:r>
          </w:p>
        </w:tc>
        <w:tc>
          <w:tcPr>
            <w:tcW w:w="4680" w:type="dxa"/>
            <w:vAlign w:val="center"/>
          </w:tcPr>
          <w:p w14:paraId="1762988B" w14:textId="77777777" w:rsidR="00EE5C44" w:rsidRDefault="00000000">
            <w:r>
              <w:rPr>
                <w:sz w:val="19"/>
              </w:rPr>
              <w:t>CU-034</w:t>
            </w:r>
          </w:p>
        </w:tc>
      </w:tr>
    </w:tbl>
    <w:p w14:paraId="0297DC44" w14:textId="77777777" w:rsidR="00EE5C44" w:rsidRDefault="00EE5C44">
      <w:pPr>
        <w:spacing w:after="40"/>
      </w:pPr>
    </w:p>
    <w:p w14:paraId="16E9D1D5" w14:textId="77777777" w:rsidR="00EE5C44" w:rsidRDefault="00000000">
      <w:pPr>
        <w:pStyle w:val="Ttulo2"/>
        <w:spacing w:before="140" w:after="80"/>
      </w:pPr>
      <w:r>
        <w:t>RF20 – Conservar precios históricos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7D4D9941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323838B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247A2797" w14:textId="77777777" w:rsidR="00EE5C44" w:rsidRDefault="00000000">
            <w:r>
              <w:rPr>
                <w:sz w:val="19"/>
              </w:rPr>
              <w:t>RF20 – CONSERVAR PRECIOS HISTÓRICOS</w:t>
            </w:r>
          </w:p>
        </w:tc>
      </w:tr>
      <w:tr w:rsidR="00EE5C44" w14:paraId="385E866B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4FD44CE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234565C9" w14:textId="77777777" w:rsidR="00EE5C44" w:rsidRDefault="00000000">
            <w:r>
              <w:rPr>
                <w:sz w:val="19"/>
              </w:rPr>
              <w:t xml:space="preserve">El sistema debe conservar en DETALLES_PEDIDO los precios de compra y venta vigentes al confirmar el pedido, para mantener la integridad histórica de </w:t>
            </w:r>
            <w:r>
              <w:rPr>
                <w:sz w:val="19"/>
              </w:rPr>
              <w:lastRenderedPageBreak/>
              <w:t>los reportes.</w:t>
            </w:r>
          </w:p>
        </w:tc>
      </w:tr>
      <w:tr w:rsidR="00EE5C44" w14:paraId="1D0E3CFE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1D578BC4" w14:textId="77777777" w:rsidR="00EE5C44" w:rsidRDefault="00000000">
            <w:r>
              <w:rPr>
                <w:b/>
                <w:sz w:val="19"/>
              </w:rPr>
              <w:lastRenderedPageBreak/>
              <w:t>Prioridad propuesta</w:t>
            </w:r>
          </w:p>
        </w:tc>
        <w:tc>
          <w:tcPr>
            <w:tcW w:w="4680" w:type="dxa"/>
            <w:vAlign w:val="center"/>
          </w:tcPr>
          <w:p w14:paraId="4299B053" w14:textId="77777777" w:rsidR="00EE5C44" w:rsidRDefault="00000000">
            <w:r>
              <w:rPr>
                <w:sz w:val="19"/>
              </w:rPr>
              <w:t>Alta</w:t>
            </w:r>
          </w:p>
        </w:tc>
      </w:tr>
      <w:tr w:rsidR="00EE5C44" w14:paraId="3D0955AC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64691C6" w14:textId="77777777" w:rsidR="00EE5C44" w:rsidRDefault="00000000">
            <w:r>
              <w:rPr>
                <w:b/>
                <w:sz w:val="19"/>
              </w:rPr>
              <w:t>HU relacionada</w:t>
            </w:r>
          </w:p>
        </w:tc>
        <w:tc>
          <w:tcPr>
            <w:tcW w:w="4680" w:type="dxa"/>
            <w:vAlign w:val="center"/>
          </w:tcPr>
          <w:p w14:paraId="1C5326EF" w14:textId="77777777" w:rsidR="00EE5C44" w:rsidRDefault="00000000">
            <w:r>
              <w:rPr>
                <w:sz w:val="19"/>
              </w:rPr>
              <w:t>HU19</w:t>
            </w:r>
          </w:p>
        </w:tc>
      </w:tr>
      <w:tr w:rsidR="00EE5C44" w14:paraId="5589183A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A287FD4" w14:textId="77777777" w:rsidR="00EE5C44" w:rsidRDefault="00000000">
            <w:r>
              <w:rPr>
                <w:b/>
                <w:sz w:val="19"/>
              </w:rPr>
              <w:t>CU relacionado(s)</w:t>
            </w:r>
          </w:p>
        </w:tc>
        <w:tc>
          <w:tcPr>
            <w:tcW w:w="4680" w:type="dxa"/>
            <w:vAlign w:val="center"/>
          </w:tcPr>
          <w:p w14:paraId="6EBCA168" w14:textId="77777777" w:rsidR="00EE5C44" w:rsidRDefault="00000000">
            <w:r>
              <w:rPr>
                <w:sz w:val="19"/>
              </w:rPr>
              <w:t>CU-008</w:t>
            </w:r>
          </w:p>
        </w:tc>
      </w:tr>
    </w:tbl>
    <w:p w14:paraId="0773563F" w14:textId="77777777" w:rsidR="00EE5C44" w:rsidRDefault="00EE5C44">
      <w:pPr>
        <w:spacing w:after="40"/>
      </w:pPr>
    </w:p>
    <w:p w14:paraId="6EC054F3" w14:textId="77777777" w:rsidR="00EE5C44" w:rsidRDefault="00000000">
      <w:pPr>
        <w:pStyle w:val="Ttulo2"/>
        <w:spacing w:before="140" w:after="80"/>
      </w:pPr>
      <w:r>
        <w:t>RF21 – Registrar auditoría automática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6D159AFD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387D29B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6CA7668A" w14:textId="77777777" w:rsidR="00EE5C44" w:rsidRDefault="00000000">
            <w:r>
              <w:rPr>
                <w:sz w:val="19"/>
              </w:rPr>
              <w:t>RF21 – REGISTRAR AUDITORÍA AUTOMÁTICA</w:t>
            </w:r>
          </w:p>
        </w:tc>
      </w:tr>
      <w:tr w:rsidR="00EE5C44" w14:paraId="568762C6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0E7DA9C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09BA98DF" w14:textId="77777777" w:rsidR="00EE5C44" w:rsidRDefault="00000000">
            <w:r>
              <w:rPr>
                <w:sz w:val="19"/>
              </w:rPr>
              <w:t>El sistema debe registrar automáticamente en los logs la fecha, hora y tipo de movimiento generado por las operaciones relevantes del sistema.</w:t>
            </w:r>
          </w:p>
        </w:tc>
      </w:tr>
      <w:tr w:rsidR="00EE5C44" w14:paraId="044DF54D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2E535E0" w14:textId="77777777" w:rsidR="00EE5C44" w:rsidRDefault="00000000">
            <w:r>
              <w:rPr>
                <w:b/>
                <w:sz w:val="19"/>
              </w:rPr>
              <w:t>Prioridad propuesta</w:t>
            </w:r>
          </w:p>
        </w:tc>
        <w:tc>
          <w:tcPr>
            <w:tcW w:w="4680" w:type="dxa"/>
            <w:vAlign w:val="center"/>
          </w:tcPr>
          <w:p w14:paraId="4E509416" w14:textId="77777777" w:rsidR="00EE5C44" w:rsidRDefault="00000000">
            <w:r>
              <w:rPr>
                <w:sz w:val="19"/>
              </w:rPr>
              <w:t>Media</w:t>
            </w:r>
          </w:p>
        </w:tc>
      </w:tr>
      <w:tr w:rsidR="00EE5C44" w14:paraId="798C23C8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DC82E44" w14:textId="77777777" w:rsidR="00EE5C44" w:rsidRDefault="00000000">
            <w:r>
              <w:rPr>
                <w:b/>
                <w:sz w:val="19"/>
              </w:rPr>
              <w:t>HU relacionada</w:t>
            </w:r>
          </w:p>
        </w:tc>
        <w:tc>
          <w:tcPr>
            <w:tcW w:w="4680" w:type="dxa"/>
            <w:vAlign w:val="center"/>
          </w:tcPr>
          <w:p w14:paraId="43A3AF62" w14:textId="77777777" w:rsidR="00EE5C44" w:rsidRDefault="00000000">
            <w:r>
              <w:rPr>
                <w:sz w:val="19"/>
              </w:rPr>
              <w:t>HU20</w:t>
            </w:r>
          </w:p>
        </w:tc>
      </w:tr>
      <w:tr w:rsidR="00EE5C44" w14:paraId="2C7BC5AE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1045A00D" w14:textId="77777777" w:rsidR="00EE5C44" w:rsidRDefault="00000000">
            <w:r>
              <w:rPr>
                <w:b/>
                <w:sz w:val="19"/>
              </w:rPr>
              <w:t>CU relacionado(s)</w:t>
            </w:r>
          </w:p>
        </w:tc>
        <w:tc>
          <w:tcPr>
            <w:tcW w:w="4680" w:type="dxa"/>
            <w:vAlign w:val="center"/>
          </w:tcPr>
          <w:p w14:paraId="5A19D7E1" w14:textId="77777777" w:rsidR="00EE5C44" w:rsidRDefault="00000000">
            <w:r>
              <w:rPr>
                <w:sz w:val="19"/>
              </w:rPr>
              <w:t>CU-035</w:t>
            </w:r>
          </w:p>
        </w:tc>
      </w:tr>
    </w:tbl>
    <w:p w14:paraId="235B701E" w14:textId="77777777" w:rsidR="00EE5C44" w:rsidRDefault="00EE5C44">
      <w:pPr>
        <w:spacing w:after="40"/>
      </w:pPr>
    </w:p>
    <w:p w14:paraId="05E8E274" w14:textId="77777777" w:rsidR="00EE5C44" w:rsidRDefault="00000000">
      <w:pPr>
        <w:pStyle w:val="Ttulo1"/>
        <w:spacing w:before="140" w:after="80"/>
      </w:pPr>
      <w:r>
        <w:t>2. REQUERIMIENTOS NO FUNCIONALES</w:t>
      </w:r>
    </w:p>
    <w:p w14:paraId="52442E6B" w14:textId="77777777" w:rsidR="00EE5C44" w:rsidRDefault="00000000">
      <w:r>
        <w:t>Estos requisitos definen atributos de calidad y restricciones. No se convierten automáticamente en casos de uso UML.</w:t>
      </w:r>
    </w:p>
    <w:p w14:paraId="1CB59424" w14:textId="77777777" w:rsidR="00EE5C44" w:rsidRDefault="00000000">
      <w:pPr>
        <w:pStyle w:val="Ttulo2"/>
        <w:spacing w:before="140" w:after="80"/>
      </w:pPr>
      <w:r>
        <w:t>RNF01 – Seguridad y privacidad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61DA4AC9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D00F7AD" w14:textId="77777777" w:rsidR="00EE5C44" w:rsidRDefault="00000000">
            <w:r>
              <w:rPr>
                <w:b/>
                <w:sz w:val="19"/>
              </w:rPr>
              <w:t>ID y categoría</w:t>
            </w:r>
          </w:p>
        </w:tc>
        <w:tc>
          <w:tcPr>
            <w:tcW w:w="4680" w:type="dxa"/>
            <w:vAlign w:val="center"/>
          </w:tcPr>
          <w:p w14:paraId="292A9672" w14:textId="77777777" w:rsidR="00EE5C44" w:rsidRDefault="00000000">
            <w:r>
              <w:rPr>
                <w:sz w:val="19"/>
              </w:rPr>
              <w:t>RNF01 – SEGURIDAD Y PRIVACIDAD</w:t>
            </w:r>
          </w:p>
        </w:tc>
      </w:tr>
      <w:tr w:rsidR="00EE5C44" w14:paraId="103F089A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E73E3C7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0EF60C35" w14:textId="77777777" w:rsidR="00EE5C44" w:rsidRDefault="00000000">
            <w:r>
              <w:rPr>
                <w:sz w:val="19"/>
              </w:rPr>
              <w:t>Los datos de contacto de los clientes solo deben ser visibles para el administrador y no deben quedar expuestos públicamente.</w:t>
            </w:r>
          </w:p>
        </w:tc>
      </w:tr>
      <w:tr w:rsidR="00EE5C44" w14:paraId="18683C8C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5D39AA06" w14:textId="77777777" w:rsidR="00EE5C44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4680" w:type="dxa"/>
            <w:vAlign w:val="center"/>
          </w:tcPr>
          <w:p w14:paraId="083C9D39" w14:textId="77777777" w:rsidR="00EE5C44" w:rsidRDefault="00000000">
            <w:r>
              <w:rPr>
                <w:sz w:val="19"/>
              </w:rPr>
              <w:t>Requerimiento no funcional</w:t>
            </w:r>
          </w:p>
        </w:tc>
      </w:tr>
    </w:tbl>
    <w:p w14:paraId="71E77A1C" w14:textId="77777777" w:rsidR="00EE5C44" w:rsidRDefault="00EE5C44">
      <w:pPr>
        <w:spacing w:after="40"/>
      </w:pPr>
    </w:p>
    <w:p w14:paraId="5844674D" w14:textId="77777777" w:rsidR="00EE5C44" w:rsidRDefault="00000000">
      <w:pPr>
        <w:pStyle w:val="Ttulo2"/>
        <w:spacing w:before="140" w:after="80"/>
      </w:pPr>
      <w:r>
        <w:t>RNF02 – Compatibilidad multidispositivo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20ABACB2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533BDACD" w14:textId="77777777" w:rsidR="00EE5C44" w:rsidRDefault="00000000">
            <w:r>
              <w:rPr>
                <w:b/>
                <w:sz w:val="19"/>
              </w:rPr>
              <w:t>ID y categoría</w:t>
            </w:r>
          </w:p>
        </w:tc>
        <w:tc>
          <w:tcPr>
            <w:tcW w:w="4680" w:type="dxa"/>
            <w:vAlign w:val="center"/>
          </w:tcPr>
          <w:p w14:paraId="3A45BE8B" w14:textId="77777777" w:rsidR="00EE5C44" w:rsidRDefault="00000000">
            <w:r>
              <w:rPr>
                <w:sz w:val="19"/>
              </w:rPr>
              <w:t>RNF02 – COMPATIBILIDAD MULTIDISPOSITIVO</w:t>
            </w:r>
          </w:p>
        </w:tc>
      </w:tr>
      <w:tr w:rsidR="00EE5C44" w14:paraId="78E4FCAB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50CE61A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0AE4718E" w14:textId="77777777" w:rsidR="00EE5C44" w:rsidRDefault="00000000">
            <w:r>
              <w:rPr>
                <w:sz w:val="19"/>
              </w:rPr>
              <w:t>El sistema debe permitir el acceso desde computadoras, celulares y tablets.</w:t>
            </w:r>
          </w:p>
        </w:tc>
      </w:tr>
      <w:tr w:rsidR="00EE5C44" w14:paraId="10D904D6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3BE3325" w14:textId="77777777" w:rsidR="00EE5C44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4680" w:type="dxa"/>
            <w:vAlign w:val="center"/>
          </w:tcPr>
          <w:p w14:paraId="32BCD235" w14:textId="77777777" w:rsidR="00EE5C44" w:rsidRDefault="00000000">
            <w:r>
              <w:rPr>
                <w:sz w:val="19"/>
              </w:rPr>
              <w:t>Requerimiento no funcional</w:t>
            </w:r>
          </w:p>
        </w:tc>
      </w:tr>
    </w:tbl>
    <w:p w14:paraId="709B4774" w14:textId="77777777" w:rsidR="00EE5C44" w:rsidRDefault="00EE5C44">
      <w:pPr>
        <w:spacing w:after="40"/>
      </w:pPr>
    </w:p>
    <w:p w14:paraId="10111272" w14:textId="77777777" w:rsidR="00EE5C44" w:rsidRDefault="00000000">
      <w:pPr>
        <w:pStyle w:val="Ttulo2"/>
        <w:spacing w:before="140" w:after="80"/>
      </w:pPr>
      <w:r>
        <w:lastRenderedPageBreak/>
        <w:t>RNF03 – Usabilidad y presentación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717365AC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9FD6911" w14:textId="77777777" w:rsidR="00EE5C44" w:rsidRDefault="00000000">
            <w:r>
              <w:rPr>
                <w:b/>
                <w:sz w:val="19"/>
              </w:rPr>
              <w:t>ID y categoría</w:t>
            </w:r>
          </w:p>
        </w:tc>
        <w:tc>
          <w:tcPr>
            <w:tcW w:w="4680" w:type="dxa"/>
            <w:vAlign w:val="center"/>
          </w:tcPr>
          <w:p w14:paraId="09B4A039" w14:textId="77777777" w:rsidR="00EE5C44" w:rsidRDefault="00000000">
            <w:r>
              <w:rPr>
                <w:sz w:val="19"/>
              </w:rPr>
              <w:t>RNF03 – USABILIDAD Y PRESENTACIÓN</w:t>
            </w:r>
          </w:p>
        </w:tc>
      </w:tr>
      <w:tr w:rsidR="00EE5C44" w14:paraId="4D94DE9C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31075D0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59848FFE" w14:textId="77777777" w:rsidR="00EE5C44" w:rsidRDefault="00000000">
            <w:r>
              <w:rPr>
                <w:sz w:val="19"/>
              </w:rPr>
              <w:t>La información de los productos —foto, nombre y precio— debe visualizarse de forma organizada y clara.</w:t>
            </w:r>
          </w:p>
        </w:tc>
      </w:tr>
      <w:tr w:rsidR="00EE5C44" w14:paraId="03B1793A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32CF09E" w14:textId="77777777" w:rsidR="00EE5C44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4680" w:type="dxa"/>
            <w:vAlign w:val="center"/>
          </w:tcPr>
          <w:p w14:paraId="4E17D775" w14:textId="77777777" w:rsidR="00EE5C44" w:rsidRDefault="00000000">
            <w:r>
              <w:rPr>
                <w:sz w:val="19"/>
              </w:rPr>
              <w:t>Requerimiento no funcional</w:t>
            </w:r>
          </w:p>
        </w:tc>
      </w:tr>
    </w:tbl>
    <w:p w14:paraId="4A8451C1" w14:textId="77777777" w:rsidR="00EE5C44" w:rsidRDefault="00EE5C44">
      <w:pPr>
        <w:spacing w:after="40"/>
      </w:pPr>
    </w:p>
    <w:p w14:paraId="51412EFB" w14:textId="77777777" w:rsidR="00EE5C44" w:rsidRDefault="00000000">
      <w:pPr>
        <w:pStyle w:val="Ttulo2"/>
        <w:spacing w:before="140" w:after="80"/>
      </w:pPr>
      <w:r>
        <w:t>RNF04 – Respaldo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1C913F9F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CB4332B" w14:textId="77777777" w:rsidR="00EE5C44" w:rsidRDefault="00000000">
            <w:r>
              <w:rPr>
                <w:b/>
                <w:sz w:val="19"/>
              </w:rPr>
              <w:t>ID y categoría</w:t>
            </w:r>
          </w:p>
        </w:tc>
        <w:tc>
          <w:tcPr>
            <w:tcW w:w="4680" w:type="dxa"/>
            <w:vAlign w:val="center"/>
          </w:tcPr>
          <w:p w14:paraId="381BC63F" w14:textId="77777777" w:rsidR="00EE5C44" w:rsidRDefault="00000000">
            <w:r>
              <w:rPr>
                <w:sz w:val="19"/>
              </w:rPr>
              <w:t>RNF04 – RESPALDO</w:t>
            </w:r>
          </w:p>
        </w:tc>
      </w:tr>
      <w:tr w:rsidR="00EE5C44" w14:paraId="020F79E4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B427D59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10CF76DB" w14:textId="77777777" w:rsidR="00EE5C44" w:rsidRDefault="00000000">
            <w:r>
              <w:rPr>
                <w:sz w:val="19"/>
              </w:rPr>
              <w:t>El sistema debe realizar copias de seguridad automáticas de la base de datos cada 24 horas.</w:t>
            </w:r>
          </w:p>
        </w:tc>
      </w:tr>
      <w:tr w:rsidR="00EE5C44" w14:paraId="602FD79F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6C3DA80" w14:textId="77777777" w:rsidR="00EE5C44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4680" w:type="dxa"/>
            <w:vAlign w:val="center"/>
          </w:tcPr>
          <w:p w14:paraId="42A21C98" w14:textId="77777777" w:rsidR="00EE5C44" w:rsidRDefault="00000000">
            <w:r>
              <w:rPr>
                <w:sz w:val="19"/>
              </w:rPr>
              <w:t>Requerimiento no funcional</w:t>
            </w:r>
          </w:p>
        </w:tc>
      </w:tr>
    </w:tbl>
    <w:p w14:paraId="266FD7E3" w14:textId="77777777" w:rsidR="00EE5C44" w:rsidRDefault="00EE5C44">
      <w:pPr>
        <w:spacing w:after="40"/>
      </w:pPr>
    </w:p>
    <w:p w14:paraId="2BB9F33C" w14:textId="77777777" w:rsidR="00EE5C44" w:rsidRDefault="00000000">
      <w:pPr>
        <w:pStyle w:val="Ttulo2"/>
        <w:spacing w:before="140" w:after="80"/>
      </w:pPr>
      <w:r>
        <w:t>RNF05 – Disponibilidad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13B8A9B4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17B5217C" w14:textId="77777777" w:rsidR="00EE5C44" w:rsidRDefault="00000000">
            <w:r>
              <w:rPr>
                <w:b/>
                <w:sz w:val="19"/>
              </w:rPr>
              <w:t>ID y categoría</w:t>
            </w:r>
          </w:p>
        </w:tc>
        <w:tc>
          <w:tcPr>
            <w:tcW w:w="4680" w:type="dxa"/>
            <w:vAlign w:val="center"/>
          </w:tcPr>
          <w:p w14:paraId="1AD25FFA" w14:textId="77777777" w:rsidR="00EE5C44" w:rsidRDefault="00000000">
            <w:r>
              <w:rPr>
                <w:sz w:val="19"/>
              </w:rPr>
              <w:t>RNF05 – DISPONIBILIDAD</w:t>
            </w:r>
          </w:p>
        </w:tc>
      </w:tr>
      <w:tr w:rsidR="00EE5C44" w14:paraId="4780F45A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E53147E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4445DECB" w14:textId="77777777" w:rsidR="00EE5C44" w:rsidRDefault="00000000">
            <w:r>
              <w:rPr>
                <w:sz w:val="19"/>
              </w:rPr>
              <w:t>El sistema debe estar disponible para realizar compras las 24 horas del día.</w:t>
            </w:r>
          </w:p>
        </w:tc>
      </w:tr>
      <w:tr w:rsidR="00EE5C44" w14:paraId="2A41AD41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92AFC09" w14:textId="77777777" w:rsidR="00EE5C44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4680" w:type="dxa"/>
            <w:vAlign w:val="center"/>
          </w:tcPr>
          <w:p w14:paraId="4113A8DB" w14:textId="77777777" w:rsidR="00EE5C44" w:rsidRDefault="00000000">
            <w:r>
              <w:rPr>
                <w:sz w:val="19"/>
              </w:rPr>
              <w:t>Requerimiento no funcional</w:t>
            </w:r>
          </w:p>
        </w:tc>
      </w:tr>
    </w:tbl>
    <w:p w14:paraId="34A06C55" w14:textId="77777777" w:rsidR="00EE5C44" w:rsidRDefault="00EE5C44">
      <w:pPr>
        <w:spacing w:after="40"/>
      </w:pPr>
    </w:p>
    <w:p w14:paraId="0968CAEE" w14:textId="77777777" w:rsidR="00EE5C44" w:rsidRDefault="00000000">
      <w:pPr>
        <w:pStyle w:val="Ttulo2"/>
        <w:spacing w:before="140" w:after="80"/>
      </w:pPr>
      <w:r>
        <w:t>RNF06 – Seguridad de contraseñas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6080841B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143DBBF8" w14:textId="77777777" w:rsidR="00EE5C44" w:rsidRDefault="00000000">
            <w:r>
              <w:rPr>
                <w:b/>
                <w:sz w:val="19"/>
              </w:rPr>
              <w:t>ID y categoría</w:t>
            </w:r>
          </w:p>
        </w:tc>
        <w:tc>
          <w:tcPr>
            <w:tcW w:w="4680" w:type="dxa"/>
            <w:vAlign w:val="center"/>
          </w:tcPr>
          <w:p w14:paraId="1F60D2B7" w14:textId="77777777" w:rsidR="00EE5C44" w:rsidRDefault="00000000">
            <w:r>
              <w:rPr>
                <w:sz w:val="19"/>
              </w:rPr>
              <w:t>RNF06 – SEGURIDAD DE CONTRASEÑAS</w:t>
            </w:r>
          </w:p>
        </w:tc>
      </w:tr>
      <w:tr w:rsidR="00EE5C44" w14:paraId="5B6F0C26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D58E08B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15AAFB15" w14:textId="77777777" w:rsidR="00EE5C44" w:rsidRDefault="00000000">
            <w:r>
              <w:rPr>
                <w:sz w:val="19"/>
              </w:rPr>
              <w:t>El sistema debe almacenar las contraseñas mediante un algoritmo hash seguro, como bcrypt, antes de guardarlas en la base de datos.</w:t>
            </w:r>
          </w:p>
        </w:tc>
      </w:tr>
      <w:tr w:rsidR="00EE5C44" w14:paraId="02076715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E31FE7F" w14:textId="77777777" w:rsidR="00EE5C44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4680" w:type="dxa"/>
            <w:vAlign w:val="center"/>
          </w:tcPr>
          <w:p w14:paraId="6EFD2F2B" w14:textId="77777777" w:rsidR="00EE5C44" w:rsidRDefault="00000000">
            <w:r>
              <w:rPr>
                <w:sz w:val="19"/>
              </w:rPr>
              <w:t>Requerimiento no funcional</w:t>
            </w:r>
          </w:p>
        </w:tc>
      </w:tr>
    </w:tbl>
    <w:p w14:paraId="710A37D0" w14:textId="77777777" w:rsidR="00EE5C44" w:rsidRDefault="00EE5C44">
      <w:pPr>
        <w:spacing w:after="40"/>
      </w:pPr>
    </w:p>
    <w:p w14:paraId="300C26B2" w14:textId="77777777" w:rsidR="00EE5C44" w:rsidRDefault="00000000">
      <w:pPr>
        <w:pStyle w:val="Ttulo2"/>
        <w:spacing w:before="140" w:after="80"/>
      </w:pPr>
      <w:r>
        <w:t>RNF07 – Rendimiento concurrente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11AA338E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5D353615" w14:textId="77777777" w:rsidR="00EE5C44" w:rsidRDefault="00000000">
            <w:r>
              <w:rPr>
                <w:b/>
                <w:sz w:val="19"/>
              </w:rPr>
              <w:t>ID y categoría</w:t>
            </w:r>
          </w:p>
        </w:tc>
        <w:tc>
          <w:tcPr>
            <w:tcW w:w="4680" w:type="dxa"/>
            <w:vAlign w:val="center"/>
          </w:tcPr>
          <w:p w14:paraId="5D689F0A" w14:textId="77777777" w:rsidR="00EE5C44" w:rsidRDefault="00000000">
            <w:r>
              <w:rPr>
                <w:sz w:val="19"/>
              </w:rPr>
              <w:t>RNF07 – RENDIMIENTO CONCURRENTE</w:t>
            </w:r>
          </w:p>
        </w:tc>
      </w:tr>
      <w:tr w:rsidR="00EE5C44" w14:paraId="3049D06B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98877CC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1368A334" w14:textId="77777777" w:rsidR="00EE5C44" w:rsidRDefault="00000000">
            <w:r>
              <w:rPr>
                <w:sz w:val="19"/>
              </w:rPr>
              <w:t>El sistema debe soportar al menos 50 usuarios navegando simultáneamente sin caídas.</w:t>
            </w:r>
          </w:p>
        </w:tc>
      </w:tr>
      <w:tr w:rsidR="00EE5C44" w14:paraId="68664FA2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1ACD5A23" w14:textId="77777777" w:rsidR="00EE5C44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4680" w:type="dxa"/>
            <w:vAlign w:val="center"/>
          </w:tcPr>
          <w:p w14:paraId="5307AC35" w14:textId="77777777" w:rsidR="00EE5C44" w:rsidRDefault="00000000">
            <w:r>
              <w:rPr>
                <w:sz w:val="19"/>
              </w:rPr>
              <w:t>Requerimiento no funcional</w:t>
            </w:r>
          </w:p>
        </w:tc>
      </w:tr>
    </w:tbl>
    <w:p w14:paraId="3809E6A6" w14:textId="77777777" w:rsidR="00EE5C44" w:rsidRDefault="00EE5C44">
      <w:pPr>
        <w:spacing w:after="40"/>
      </w:pPr>
    </w:p>
    <w:p w14:paraId="6EE23E40" w14:textId="77777777" w:rsidR="00EE5C44" w:rsidRDefault="00000000">
      <w:pPr>
        <w:pStyle w:val="Ttulo2"/>
        <w:spacing w:before="140" w:after="80"/>
      </w:pPr>
      <w:r>
        <w:lastRenderedPageBreak/>
        <w:t>RNF08 – Diseño visual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4820F160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87B162E" w14:textId="77777777" w:rsidR="00EE5C44" w:rsidRDefault="00000000">
            <w:r>
              <w:rPr>
                <w:b/>
                <w:sz w:val="19"/>
              </w:rPr>
              <w:t>ID y categoría</w:t>
            </w:r>
          </w:p>
        </w:tc>
        <w:tc>
          <w:tcPr>
            <w:tcW w:w="4680" w:type="dxa"/>
            <w:vAlign w:val="center"/>
          </w:tcPr>
          <w:p w14:paraId="250EE982" w14:textId="77777777" w:rsidR="00EE5C44" w:rsidRDefault="00000000">
            <w:r>
              <w:rPr>
                <w:sz w:val="19"/>
              </w:rPr>
              <w:t>RNF08 – DISEÑO VISUAL</w:t>
            </w:r>
          </w:p>
        </w:tc>
      </w:tr>
      <w:tr w:rsidR="00EE5C44" w14:paraId="6B9E0E69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2D8BEDA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401E75E8" w14:textId="77777777" w:rsidR="00EE5C44" w:rsidRDefault="00000000">
            <w:r>
              <w:rPr>
                <w:sz w:val="19"/>
              </w:rPr>
              <w:t>La interfaz debe utilizar colores formales que no fatiguen la vista del usuario.</w:t>
            </w:r>
          </w:p>
        </w:tc>
      </w:tr>
      <w:tr w:rsidR="00EE5C44" w14:paraId="33AA11DC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99BB6C6" w14:textId="77777777" w:rsidR="00EE5C44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4680" w:type="dxa"/>
            <w:vAlign w:val="center"/>
          </w:tcPr>
          <w:p w14:paraId="55BFA1AB" w14:textId="77777777" w:rsidR="00EE5C44" w:rsidRDefault="00000000">
            <w:r>
              <w:rPr>
                <w:sz w:val="19"/>
              </w:rPr>
              <w:t>Requerimiento no funcional</w:t>
            </w:r>
          </w:p>
        </w:tc>
      </w:tr>
    </w:tbl>
    <w:p w14:paraId="1E7BFE9D" w14:textId="77777777" w:rsidR="00EE5C44" w:rsidRDefault="00EE5C44">
      <w:pPr>
        <w:spacing w:after="40"/>
      </w:pPr>
    </w:p>
    <w:p w14:paraId="15E390C6" w14:textId="77777777" w:rsidR="00EE5C44" w:rsidRDefault="00000000">
      <w:pPr>
        <w:pStyle w:val="Ttulo2"/>
        <w:spacing w:before="140" w:after="80"/>
      </w:pPr>
      <w:r>
        <w:t>RNF09 – Compatibilidad de navegadores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5BAE1228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5635B732" w14:textId="77777777" w:rsidR="00EE5C44" w:rsidRDefault="00000000">
            <w:r>
              <w:rPr>
                <w:b/>
                <w:sz w:val="19"/>
              </w:rPr>
              <w:t>ID y categoría</w:t>
            </w:r>
          </w:p>
        </w:tc>
        <w:tc>
          <w:tcPr>
            <w:tcW w:w="4680" w:type="dxa"/>
            <w:vAlign w:val="center"/>
          </w:tcPr>
          <w:p w14:paraId="65C1ED00" w14:textId="77777777" w:rsidR="00EE5C44" w:rsidRDefault="00000000">
            <w:r>
              <w:rPr>
                <w:sz w:val="19"/>
              </w:rPr>
              <w:t>RNF09 – COMPATIBILIDAD DE NAVEGADORES</w:t>
            </w:r>
          </w:p>
        </w:tc>
      </w:tr>
      <w:tr w:rsidR="00EE5C44" w14:paraId="241AE68F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FFB7DB8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2E12D8FB" w14:textId="77777777" w:rsidR="00EE5C44" w:rsidRDefault="00000000">
            <w:r>
              <w:rPr>
                <w:sz w:val="19"/>
              </w:rPr>
              <w:t>El sistema debe ser compatible con Chrome, Edge y Firefox.</w:t>
            </w:r>
          </w:p>
        </w:tc>
      </w:tr>
      <w:tr w:rsidR="00EE5C44" w14:paraId="6AB32FCD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70BB977" w14:textId="77777777" w:rsidR="00EE5C44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4680" w:type="dxa"/>
            <w:vAlign w:val="center"/>
          </w:tcPr>
          <w:p w14:paraId="57D6E8F0" w14:textId="77777777" w:rsidR="00EE5C44" w:rsidRDefault="00000000">
            <w:r>
              <w:rPr>
                <w:sz w:val="19"/>
              </w:rPr>
              <w:t>Requerimiento no funcional</w:t>
            </w:r>
          </w:p>
        </w:tc>
      </w:tr>
    </w:tbl>
    <w:p w14:paraId="773DCBE6" w14:textId="77777777" w:rsidR="00EE5C44" w:rsidRDefault="00EE5C44">
      <w:pPr>
        <w:spacing w:after="40"/>
      </w:pPr>
    </w:p>
    <w:p w14:paraId="18C41D22" w14:textId="77777777" w:rsidR="00EE5C44" w:rsidRDefault="00000000">
      <w:pPr>
        <w:pStyle w:val="Ttulo2"/>
        <w:spacing w:before="140" w:after="80"/>
      </w:pPr>
      <w:r>
        <w:t>RNF10 – Optimización de imágenes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5D0321EF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69E6E74" w14:textId="77777777" w:rsidR="00EE5C44" w:rsidRDefault="00000000">
            <w:r>
              <w:rPr>
                <w:b/>
                <w:sz w:val="19"/>
              </w:rPr>
              <w:t>ID y categoría</w:t>
            </w:r>
          </w:p>
        </w:tc>
        <w:tc>
          <w:tcPr>
            <w:tcW w:w="4680" w:type="dxa"/>
            <w:vAlign w:val="center"/>
          </w:tcPr>
          <w:p w14:paraId="77002E74" w14:textId="77777777" w:rsidR="00EE5C44" w:rsidRDefault="00000000">
            <w:r>
              <w:rPr>
                <w:sz w:val="19"/>
              </w:rPr>
              <w:t>RNF10 – OPTIMIZACIÓN DE IMÁGENES</w:t>
            </w:r>
          </w:p>
        </w:tc>
      </w:tr>
      <w:tr w:rsidR="00EE5C44" w14:paraId="5737F92A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5C39A929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2B1B73D8" w14:textId="77777777" w:rsidR="00EE5C44" w:rsidRDefault="00000000">
            <w:r>
              <w:rPr>
                <w:sz w:val="19"/>
              </w:rPr>
              <w:t>El tamaño de las imágenes no debe superar los 500 KB para evitar ralentizar la carga.</w:t>
            </w:r>
          </w:p>
        </w:tc>
      </w:tr>
      <w:tr w:rsidR="00EE5C44" w14:paraId="5D663F84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195E95FA" w14:textId="77777777" w:rsidR="00EE5C44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4680" w:type="dxa"/>
            <w:vAlign w:val="center"/>
          </w:tcPr>
          <w:p w14:paraId="5CAC69DE" w14:textId="77777777" w:rsidR="00EE5C44" w:rsidRDefault="00000000">
            <w:r>
              <w:rPr>
                <w:sz w:val="19"/>
              </w:rPr>
              <w:t>Requerimiento no funcional</w:t>
            </w:r>
          </w:p>
        </w:tc>
      </w:tr>
    </w:tbl>
    <w:p w14:paraId="369F8AF0" w14:textId="77777777" w:rsidR="00EE5C44" w:rsidRDefault="00EE5C44">
      <w:pPr>
        <w:spacing w:after="40"/>
      </w:pPr>
    </w:p>
    <w:p w14:paraId="21A1E6D1" w14:textId="77777777" w:rsidR="00EE5C44" w:rsidRDefault="00000000">
      <w:pPr>
        <w:pStyle w:val="Ttulo2"/>
        <w:spacing w:before="140" w:after="80"/>
      </w:pPr>
      <w:r>
        <w:t>RNF11 – Eficiencia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0D6261B0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5B209A4B" w14:textId="77777777" w:rsidR="00EE5C44" w:rsidRDefault="00000000">
            <w:r>
              <w:rPr>
                <w:b/>
                <w:sz w:val="19"/>
              </w:rPr>
              <w:t>ID y categoría</w:t>
            </w:r>
          </w:p>
        </w:tc>
        <w:tc>
          <w:tcPr>
            <w:tcW w:w="4680" w:type="dxa"/>
            <w:vAlign w:val="center"/>
          </w:tcPr>
          <w:p w14:paraId="0CCC1C32" w14:textId="77777777" w:rsidR="00EE5C44" w:rsidRDefault="00000000">
            <w:r>
              <w:rPr>
                <w:sz w:val="19"/>
              </w:rPr>
              <w:t>RNF11 – EFICIENCIA</w:t>
            </w:r>
          </w:p>
        </w:tc>
      </w:tr>
      <w:tr w:rsidR="00EE5C44" w14:paraId="02861AC2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124A6745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4B687CBC" w14:textId="77777777" w:rsidR="00EE5C44" w:rsidRDefault="00000000">
            <w:r>
              <w:rPr>
                <w:sz w:val="19"/>
              </w:rPr>
              <w:t>El sistema debe ser liviano y poder ejecutarse en un dispositivo económico sin degradar significativamente su rendimiento.</w:t>
            </w:r>
          </w:p>
        </w:tc>
      </w:tr>
      <w:tr w:rsidR="00EE5C44" w14:paraId="33180CAE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DBD2B83" w14:textId="77777777" w:rsidR="00EE5C44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4680" w:type="dxa"/>
            <w:vAlign w:val="center"/>
          </w:tcPr>
          <w:p w14:paraId="0D3B32C9" w14:textId="77777777" w:rsidR="00EE5C44" w:rsidRDefault="00000000">
            <w:r>
              <w:rPr>
                <w:sz w:val="19"/>
              </w:rPr>
              <w:t>Requerimiento no funcional</w:t>
            </w:r>
          </w:p>
        </w:tc>
      </w:tr>
    </w:tbl>
    <w:p w14:paraId="3CAB49E0" w14:textId="77777777" w:rsidR="00EE5C44" w:rsidRDefault="00EE5C44">
      <w:pPr>
        <w:spacing w:after="40"/>
      </w:pPr>
    </w:p>
    <w:p w14:paraId="123DE7FA" w14:textId="77777777" w:rsidR="00EE5C44" w:rsidRDefault="00000000">
      <w:pPr>
        <w:pStyle w:val="Ttulo2"/>
        <w:spacing w:before="140" w:after="80"/>
      </w:pPr>
      <w:r>
        <w:t>RNF12 – Control de cantidades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3B986E72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BF90DE0" w14:textId="77777777" w:rsidR="00EE5C44" w:rsidRDefault="00000000">
            <w:r>
              <w:rPr>
                <w:b/>
                <w:sz w:val="19"/>
              </w:rPr>
              <w:t>ID y categoría</w:t>
            </w:r>
          </w:p>
        </w:tc>
        <w:tc>
          <w:tcPr>
            <w:tcW w:w="4680" w:type="dxa"/>
            <w:vAlign w:val="center"/>
          </w:tcPr>
          <w:p w14:paraId="4C964316" w14:textId="77777777" w:rsidR="00EE5C44" w:rsidRDefault="00000000">
            <w:r>
              <w:rPr>
                <w:sz w:val="19"/>
              </w:rPr>
              <w:t>RNF12 – CONTROL DE CANTIDADES</w:t>
            </w:r>
          </w:p>
        </w:tc>
      </w:tr>
      <w:tr w:rsidR="00EE5C44" w14:paraId="0800ECD5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1D1E1E1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4BD3661B" w14:textId="77777777" w:rsidR="00EE5C44" w:rsidRDefault="00000000">
            <w:r>
              <w:rPr>
                <w:sz w:val="19"/>
              </w:rPr>
              <w:t>El sistema no debe permitir procesar un detalle de pedido cuando la cantidad solicitada supere el stock actual del producto.</w:t>
            </w:r>
          </w:p>
        </w:tc>
      </w:tr>
      <w:tr w:rsidR="00EE5C44" w14:paraId="2A3D2B64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68A64BF" w14:textId="77777777" w:rsidR="00EE5C44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4680" w:type="dxa"/>
            <w:vAlign w:val="center"/>
          </w:tcPr>
          <w:p w14:paraId="2647C429" w14:textId="77777777" w:rsidR="00EE5C44" w:rsidRDefault="00000000">
            <w:r>
              <w:rPr>
                <w:sz w:val="19"/>
              </w:rPr>
              <w:t>Requerimiento no funcional</w:t>
            </w:r>
          </w:p>
        </w:tc>
      </w:tr>
    </w:tbl>
    <w:p w14:paraId="07B674A5" w14:textId="77777777" w:rsidR="00EE5C44" w:rsidRDefault="00EE5C44">
      <w:pPr>
        <w:spacing w:after="40"/>
      </w:pPr>
    </w:p>
    <w:p w14:paraId="7DA5A532" w14:textId="77777777" w:rsidR="00EE5C44" w:rsidRDefault="00000000">
      <w:pPr>
        <w:pStyle w:val="Ttulo2"/>
        <w:spacing w:before="140" w:after="80"/>
      </w:pPr>
      <w:r>
        <w:lastRenderedPageBreak/>
        <w:t>RNF13 – Exportación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69EE1FF6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56BF6566" w14:textId="77777777" w:rsidR="00EE5C44" w:rsidRDefault="00000000">
            <w:r>
              <w:rPr>
                <w:b/>
                <w:sz w:val="19"/>
              </w:rPr>
              <w:t>ID y categoría</w:t>
            </w:r>
          </w:p>
        </w:tc>
        <w:tc>
          <w:tcPr>
            <w:tcW w:w="4680" w:type="dxa"/>
            <w:vAlign w:val="center"/>
          </w:tcPr>
          <w:p w14:paraId="07A1EC2D" w14:textId="77777777" w:rsidR="00EE5C44" w:rsidRDefault="00000000">
            <w:r>
              <w:rPr>
                <w:sz w:val="19"/>
              </w:rPr>
              <w:t>RNF13 – EXPORTACIÓN</w:t>
            </w:r>
          </w:p>
        </w:tc>
      </w:tr>
      <w:tr w:rsidR="00EE5C44" w14:paraId="42640336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F4D013F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7835C8C4" w14:textId="77777777" w:rsidR="00EE5C44" w:rsidRDefault="00000000">
            <w:r>
              <w:rPr>
                <w:sz w:val="19"/>
              </w:rPr>
              <w:t>El sistema debe permitir exportar datos a formatos estándar como Excel o PDF.</w:t>
            </w:r>
          </w:p>
        </w:tc>
      </w:tr>
      <w:tr w:rsidR="00EE5C44" w14:paraId="78377F2A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11DBF9C6" w14:textId="77777777" w:rsidR="00EE5C44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4680" w:type="dxa"/>
            <w:vAlign w:val="center"/>
          </w:tcPr>
          <w:p w14:paraId="3F09DB86" w14:textId="77777777" w:rsidR="00EE5C44" w:rsidRDefault="00000000">
            <w:r>
              <w:rPr>
                <w:sz w:val="19"/>
              </w:rPr>
              <w:t>Requerimiento no funcional</w:t>
            </w:r>
          </w:p>
        </w:tc>
      </w:tr>
    </w:tbl>
    <w:p w14:paraId="04166626" w14:textId="77777777" w:rsidR="00EE5C44" w:rsidRDefault="00EE5C44">
      <w:pPr>
        <w:spacing w:after="40"/>
      </w:pPr>
    </w:p>
    <w:p w14:paraId="6A5964E4" w14:textId="77777777" w:rsidR="00EE5C44" w:rsidRDefault="00000000">
      <w:pPr>
        <w:pStyle w:val="Ttulo2"/>
        <w:spacing w:before="140" w:after="80"/>
      </w:pPr>
      <w:r>
        <w:t>RNF14 – Mensajes de error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37189514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2807BAA" w14:textId="77777777" w:rsidR="00EE5C44" w:rsidRDefault="00000000">
            <w:r>
              <w:rPr>
                <w:b/>
                <w:sz w:val="19"/>
              </w:rPr>
              <w:t>ID y categoría</w:t>
            </w:r>
          </w:p>
        </w:tc>
        <w:tc>
          <w:tcPr>
            <w:tcW w:w="4680" w:type="dxa"/>
            <w:vAlign w:val="center"/>
          </w:tcPr>
          <w:p w14:paraId="1614CD67" w14:textId="77777777" w:rsidR="00EE5C44" w:rsidRDefault="00000000">
            <w:r>
              <w:rPr>
                <w:sz w:val="19"/>
              </w:rPr>
              <w:t>RNF14 – MENSAJES DE ERROR</w:t>
            </w:r>
          </w:p>
        </w:tc>
      </w:tr>
      <w:tr w:rsidR="00EE5C44" w14:paraId="6F82A90D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51BF4A3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5C84D8EB" w14:textId="77777777" w:rsidR="00EE5C44" w:rsidRDefault="00000000">
            <w:r>
              <w:rPr>
                <w:sz w:val="19"/>
              </w:rPr>
              <w:t>Los mensajes de error deben ser comprensibles y no mostrar rutas internas del servidor ni código técnico.</w:t>
            </w:r>
          </w:p>
        </w:tc>
      </w:tr>
      <w:tr w:rsidR="00EE5C44" w14:paraId="18221FB5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29C5754" w14:textId="77777777" w:rsidR="00EE5C44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4680" w:type="dxa"/>
            <w:vAlign w:val="center"/>
          </w:tcPr>
          <w:p w14:paraId="42CEF1E1" w14:textId="77777777" w:rsidR="00EE5C44" w:rsidRDefault="00000000">
            <w:r>
              <w:rPr>
                <w:sz w:val="19"/>
              </w:rPr>
              <w:t>Requerimiento no funcional</w:t>
            </w:r>
          </w:p>
        </w:tc>
      </w:tr>
    </w:tbl>
    <w:p w14:paraId="70271A7F" w14:textId="77777777" w:rsidR="00EE5C44" w:rsidRDefault="00EE5C44">
      <w:pPr>
        <w:spacing w:after="40"/>
      </w:pPr>
    </w:p>
    <w:p w14:paraId="27307FBC" w14:textId="77777777" w:rsidR="00EE5C44" w:rsidRDefault="00000000">
      <w:pPr>
        <w:pStyle w:val="Ttulo2"/>
        <w:spacing w:before="140" w:after="80"/>
      </w:pPr>
      <w:r>
        <w:t>RNF15 – Estabilidad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3F258FCA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AA1240B" w14:textId="77777777" w:rsidR="00EE5C44" w:rsidRDefault="00000000">
            <w:r>
              <w:rPr>
                <w:b/>
                <w:sz w:val="19"/>
              </w:rPr>
              <w:t>ID y categoría</w:t>
            </w:r>
          </w:p>
        </w:tc>
        <w:tc>
          <w:tcPr>
            <w:tcW w:w="4680" w:type="dxa"/>
            <w:vAlign w:val="center"/>
          </w:tcPr>
          <w:p w14:paraId="62F07E2E" w14:textId="77777777" w:rsidR="00EE5C44" w:rsidRDefault="00000000">
            <w:r>
              <w:rPr>
                <w:sz w:val="19"/>
              </w:rPr>
              <w:t>RNF15 – ESTABILIDAD</w:t>
            </w:r>
          </w:p>
        </w:tc>
      </w:tr>
      <w:tr w:rsidR="00EE5C44" w14:paraId="2C64F8C5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1F0A137F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609AC42E" w14:textId="77777777" w:rsidR="00EE5C44" w:rsidRDefault="00000000">
            <w:r>
              <w:rPr>
                <w:sz w:val="19"/>
              </w:rPr>
              <w:t>El servidor debe mantener la integridad de los datos y evitar pérdida de información durante el procesamiento de pedidos.</w:t>
            </w:r>
          </w:p>
        </w:tc>
      </w:tr>
      <w:tr w:rsidR="00EE5C44" w14:paraId="2999212F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8A87229" w14:textId="77777777" w:rsidR="00EE5C44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4680" w:type="dxa"/>
            <w:vAlign w:val="center"/>
          </w:tcPr>
          <w:p w14:paraId="31306B82" w14:textId="77777777" w:rsidR="00EE5C44" w:rsidRDefault="00000000">
            <w:r>
              <w:rPr>
                <w:sz w:val="19"/>
              </w:rPr>
              <w:t>Requerimiento no funcional</w:t>
            </w:r>
          </w:p>
        </w:tc>
      </w:tr>
    </w:tbl>
    <w:p w14:paraId="729AE26F" w14:textId="77777777" w:rsidR="00EE5C44" w:rsidRDefault="00EE5C44">
      <w:pPr>
        <w:spacing w:after="40"/>
      </w:pPr>
    </w:p>
    <w:p w14:paraId="3AEDBEC6" w14:textId="77777777" w:rsidR="00EE5C44" w:rsidRDefault="00000000">
      <w:pPr>
        <w:pStyle w:val="Ttulo2"/>
        <w:spacing w:before="140" w:after="80"/>
      </w:pPr>
      <w:r>
        <w:t>RNF16 – Notificaciones por correo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40983236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DBC94E9" w14:textId="77777777" w:rsidR="00EE5C44" w:rsidRDefault="00000000">
            <w:r>
              <w:rPr>
                <w:b/>
                <w:sz w:val="19"/>
              </w:rPr>
              <w:t>ID y categoría</w:t>
            </w:r>
          </w:p>
        </w:tc>
        <w:tc>
          <w:tcPr>
            <w:tcW w:w="4680" w:type="dxa"/>
            <w:vAlign w:val="center"/>
          </w:tcPr>
          <w:p w14:paraId="56A98676" w14:textId="77777777" w:rsidR="00EE5C44" w:rsidRDefault="00000000">
            <w:r>
              <w:rPr>
                <w:sz w:val="19"/>
              </w:rPr>
              <w:t>RNF16 – NOTIFICACIONES POR CORREO</w:t>
            </w:r>
          </w:p>
        </w:tc>
      </w:tr>
      <w:tr w:rsidR="00EE5C44" w14:paraId="512FE8F8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9CB1730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6F45508B" w14:textId="77777777" w:rsidR="00EE5C44" w:rsidRDefault="00000000">
            <w:r>
              <w:rPr>
                <w:sz w:val="19"/>
              </w:rPr>
              <w:t>El sistema debe integrarse con correo electrónico para notificar la confirmación de compra.</w:t>
            </w:r>
          </w:p>
        </w:tc>
      </w:tr>
      <w:tr w:rsidR="00EE5C44" w14:paraId="764F66A7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6095154" w14:textId="77777777" w:rsidR="00EE5C44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4680" w:type="dxa"/>
            <w:vAlign w:val="center"/>
          </w:tcPr>
          <w:p w14:paraId="1E81D830" w14:textId="77777777" w:rsidR="00EE5C44" w:rsidRDefault="00000000">
            <w:r>
              <w:rPr>
                <w:sz w:val="19"/>
              </w:rPr>
              <w:t>Requerimiento no funcional</w:t>
            </w:r>
          </w:p>
        </w:tc>
      </w:tr>
    </w:tbl>
    <w:p w14:paraId="5F21FDDE" w14:textId="77777777" w:rsidR="00EE5C44" w:rsidRDefault="00EE5C44">
      <w:pPr>
        <w:spacing w:after="40"/>
      </w:pPr>
    </w:p>
    <w:p w14:paraId="36150863" w14:textId="77777777" w:rsidR="00EE5C44" w:rsidRDefault="00000000">
      <w:pPr>
        <w:pStyle w:val="Ttulo2"/>
        <w:spacing w:before="140" w:after="80"/>
      </w:pPr>
      <w:r>
        <w:t>RNF17 – Protección de datos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020ACB7B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5FEF9687" w14:textId="77777777" w:rsidR="00EE5C44" w:rsidRDefault="00000000">
            <w:r>
              <w:rPr>
                <w:b/>
                <w:sz w:val="19"/>
              </w:rPr>
              <w:t>ID y categoría</w:t>
            </w:r>
          </w:p>
        </w:tc>
        <w:tc>
          <w:tcPr>
            <w:tcW w:w="4680" w:type="dxa"/>
            <w:vAlign w:val="center"/>
          </w:tcPr>
          <w:p w14:paraId="056EADB6" w14:textId="77777777" w:rsidR="00EE5C44" w:rsidRDefault="00000000">
            <w:r>
              <w:rPr>
                <w:sz w:val="19"/>
              </w:rPr>
              <w:t>RNF17 – PROTECCIÓN DE DATOS</w:t>
            </w:r>
          </w:p>
        </w:tc>
      </w:tr>
      <w:tr w:rsidR="00EE5C44" w14:paraId="4EE06C62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32CCF2C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1914D29C" w14:textId="77777777" w:rsidR="00EE5C44" w:rsidRDefault="00000000">
            <w:r>
              <w:rPr>
                <w:sz w:val="19"/>
              </w:rPr>
              <w:t>La base de datos debe cumplir con la normativa aplicable sobre protección de datos personales.</w:t>
            </w:r>
          </w:p>
        </w:tc>
      </w:tr>
      <w:tr w:rsidR="00EE5C44" w14:paraId="7E1248DD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12AAD0E8" w14:textId="77777777" w:rsidR="00EE5C44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4680" w:type="dxa"/>
            <w:vAlign w:val="center"/>
          </w:tcPr>
          <w:p w14:paraId="3E1D1DF0" w14:textId="77777777" w:rsidR="00EE5C44" w:rsidRDefault="00000000">
            <w:r>
              <w:rPr>
                <w:sz w:val="19"/>
              </w:rPr>
              <w:t>Requerimiento no funcional</w:t>
            </w:r>
          </w:p>
        </w:tc>
      </w:tr>
    </w:tbl>
    <w:p w14:paraId="1E824DD5" w14:textId="77777777" w:rsidR="00EE5C44" w:rsidRDefault="00EE5C44">
      <w:pPr>
        <w:spacing w:after="40"/>
      </w:pPr>
    </w:p>
    <w:p w14:paraId="07F0AE7D" w14:textId="77777777" w:rsidR="00EE5C44" w:rsidRDefault="00000000">
      <w:pPr>
        <w:pStyle w:val="Ttulo2"/>
        <w:spacing w:before="140" w:after="80"/>
      </w:pPr>
      <w:r>
        <w:lastRenderedPageBreak/>
        <w:t>RNF18 – Iconografía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460AE81D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762972D" w14:textId="77777777" w:rsidR="00EE5C44" w:rsidRDefault="00000000">
            <w:r>
              <w:rPr>
                <w:b/>
                <w:sz w:val="19"/>
              </w:rPr>
              <w:t>ID y categoría</w:t>
            </w:r>
          </w:p>
        </w:tc>
        <w:tc>
          <w:tcPr>
            <w:tcW w:w="4680" w:type="dxa"/>
            <w:vAlign w:val="center"/>
          </w:tcPr>
          <w:p w14:paraId="5C4E61CD" w14:textId="77777777" w:rsidR="00EE5C44" w:rsidRDefault="00000000">
            <w:r>
              <w:rPr>
                <w:sz w:val="19"/>
              </w:rPr>
              <w:t>RNF18 – ICONOGRAFÍA</w:t>
            </w:r>
          </w:p>
        </w:tc>
      </w:tr>
      <w:tr w:rsidR="00EE5C44" w14:paraId="08F57B48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B7776EE" w14:textId="77777777" w:rsidR="00EE5C44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4680" w:type="dxa"/>
            <w:vAlign w:val="center"/>
          </w:tcPr>
          <w:p w14:paraId="211A4C7F" w14:textId="77777777" w:rsidR="00EE5C44" w:rsidRDefault="00000000">
            <w:r>
              <w:rPr>
                <w:sz w:val="19"/>
              </w:rPr>
              <w:t>La interfaz debe utilizar iconos claros para las funciones de agregar, eliminar y pagar.</w:t>
            </w:r>
          </w:p>
        </w:tc>
      </w:tr>
      <w:tr w:rsidR="00EE5C44" w14:paraId="63B6BA2E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C873626" w14:textId="77777777" w:rsidR="00EE5C44" w:rsidRDefault="00000000">
            <w:r>
              <w:rPr>
                <w:b/>
                <w:sz w:val="19"/>
              </w:rPr>
              <w:t>Tipo</w:t>
            </w:r>
          </w:p>
        </w:tc>
        <w:tc>
          <w:tcPr>
            <w:tcW w:w="4680" w:type="dxa"/>
            <w:vAlign w:val="center"/>
          </w:tcPr>
          <w:p w14:paraId="7A352419" w14:textId="77777777" w:rsidR="00EE5C44" w:rsidRDefault="00000000">
            <w:r>
              <w:rPr>
                <w:sz w:val="19"/>
              </w:rPr>
              <w:t>Requerimiento no funcional</w:t>
            </w:r>
          </w:p>
        </w:tc>
      </w:tr>
    </w:tbl>
    <w:p w14:paraId="74117483" w14:textId="77777777" w:rsidR="00EE5C44" w:rsidRDefault="00EE5C44">
      <w:pPr>
        <w:spacing w:after="40"/>
      </w:pPr>
    </w:p>
    <w:p w14:paraId="5CAFC4D1" w14:textId="77777777" w:rsidR="00EE5C44" w:rsidRDefault="00000000">
      <w:pPr>
        <w:pStyle w:val="Ttulo1"/>
        <w:spacing w:before="140" w:after="80"/>
      </w:pPr>
      <w:r>
        <w:t>3. HISTORIAS DE USUARIO</w:t>
      </w:r>
    </w:p>
    <w:p w14:paraId="5E1E703F" w14:textId="77777777" w:rsidR="00EE5C44" w:rsidRDefault="00000000">
      <w:pPr>
        <w:pStyle w:val="Ttulo2"/>
        <w:spacing w:before="140" w:after="80"/>
      </w:pPr>
      <w:r>
        <w:t>HU01 – Registro de productos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5BB72709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50C5176C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342071B6" w14:textId="77777777" w:rsidR="00EE5C44" w:rsidRDefault="00000000">
            <w:r>
              <w:rPr>
                <w:sz w:val="19"/>
              </w:rPr>
              <w:t>HU01 – REGISTRO DE PRODUCTOS</w:t>
            </w:r>
          </w:p>
        </w:tc>
      </w:tr>
      <w:tr w:rsidR="00EE5C44" w14:paraId="4142C45E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1C616EE5" w14:textId="77777777" w:rsidR="00EE5C44" w:rsidRDefault="00000000">
            <w:r>
              <w:rPr>
                <w:b/>
                <w:sz w:val="19"/>
              </w:rPr>
              <w:t>Actor</w:t>
            </w:r>
          </w:p>
        </w:tc>
        <w:tc>
          <w:tcPr>
            <w:tcW w:w="4680" w:type="dxa"/>
            <w:vAlign w:val="center"/>
          </w:tcPr>
          <w:p w14:paraId="60E80CDF" w14:textId="77777777" w:rsidR="00EE5C44" w:rsidRDefault="00000000">
            <w:r>
              <w:rPr>
                <w:sz w:val="19"/>
              </w:rPr>
              <w:t>Administrador</w:t>
            </w:r>
          </w:p>
        </w:tc>
      </w:tr>
      <w:tr w:rsidR="00EE5C44" w14:paraId="111F2FF9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9741F91" w14:textId="77777777" w:rsidR="00EE5C44" w:rsidRDefault="00000000">
            <w:r>
              <w:rPr>
                <w:b/>
                <w:sz w:val="19"/>
              </w:rPr>
              <w:t>Como</w:t>
            </w:r>
          </w:p>
        </w:tc>
        <w:tc>
          <w:tcPr>
            <w:tcW w:w="4680" w:type="dxa"/>
            <w:vAlign w:val="center"/>
          </w:tcPr>
          <w:p w14:paraId="36EBDA37" w14:textId="77777777" w:rsidR="00EE5C44" w:rsidRDefault="00000000">
            <w:r>
              <w:rPr>
                <w:sz w:val="19"/>
              </w:rPr>
              <w:t>Como Administrador, quiero registrar nuevos productos con su nombre, categoría, descripción y precios.</w:t>
            </w:r>
          </w:p>
        </w:tc>
      </w:tr>
      <w:tr w:rsidR="00EE5C44" w14:paraId="5BB3A6BF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4801B93" w14:textId="77777777" w:rsidR="00EE5C44" w:rsidRDefault="00000000">
            <w:r>
              <w:rPr>
                <w:b/>
                <w:sz w:val="19"/>
              </w:rPr>
              <w:t>Para</w:t>
            </w:r>
          </w:p>
        </w:tc>
        <w:tc>
          <w:tcPr>
            <w:tcW w:w="4680" w:type="dxa"/>
            <w:vAlign w:val="center"/>
          </w:tcPr>
          <w:p w14:paraId="71AED87A" w14:textId="77777777" w:rsidR="00EE5C44" w:rsidRDefault="00000000">
            <w:r>
              <w:rPr>
                <w:sz w:val="19"/>
              </w:rPr>
              <w:t>Para mantener actualizado el catálogo disponible de la tienda.</w:t>
            </w:r>
          </w:p>
        </w:tc>
      </w:tr>
    </w:tbl>
    <w:p w14:paraId="1610D2EB" w14:textId="77777777" w:rsidR="00EE5C44" w:rsidRDefault="00EE5C44">
      <w:pPr>
        <w:spacing w:after="40"/>
      </w:pPr>
    </w:p>
    <w:p w14:paraId="1E783992" w14:textId="77777777" w:rsidR="00EE5C44" w:rsidRDefault="00000000">
      <w:pPr>
        <w:pStyle w:val="Ttulo2"/>
        <w:spacing w:before="140" w:after="80"/>
      </w:pPr>
      <w:r>
        <w:t>HU02 – Gestión y modificación de productos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6272889C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545525C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4F754F5D" w14:textId="77777777" w:rsidR="00EE5C44" w:rsidRDefault="00000000">
            <w:r>
              <w:rPr>
                <w:sz w:val="19"/>
              </w:rPr>
              <w:t>HU02 – GESTIÓN Y MODIFICACIÓN DE PRODUCTOS</w:t>
            </w:r>
          </w:p>
        </w:tc>
      </w:tr>
      <w:tr w:rsidR="00EE5C44" w14:paraId="7B58CB2A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5EEFC31A" w14:textId="77777777" w:rsidR="00EE5C44" w:rsidRDefault="00000000">
            <w:r>
              <w:rPr>
                <w:b/>
                <w:sz w:val="19"/>
              </w:rPr>
              <w:t>Actor</w:t>
            </w:r>
          </w:p>
        </w:tc>
        <w:tc>
          <w:tcPr>
            <w:tcW w:w="4680" w:type="dxa"/>
            <w:vAlign w:val="center"/>
          </w:tcPr>
          <w:p w14:paraId="2F1CB502" w14:textId="77777777" w:rsidR="00EE5C44" w:rsidRDefault="00000000">
            <w:r>
              <w:rPr>
                <w:sz w:val="19"/>
              </w:rPr>
              <w:t>Administrador</w:t>
            </w:r>
          </w:p>
        </w:tc>
      </w:tr>
      <w:tr w:rsidR="00EE5C44" w14:paraId="7A5E2C73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1877085D" w14:textId="77777777" w:rsidR="00EE5C44" w:rsidRDefault="00000000">
            <w:r>
              <w:rPr>
                <w:b/>
                <w:sz w:val="19"/>
              </w:rPr>
              <w:t>Como</w:t>
            </w:r>
          </w:p>
        </w:tc>
        <w:tc>
          <w:tcPr>
            <w:tcW w:w="4680" w:type="dxa"/>
            <w:vAlign w:val="center"/>
          </w:tcPr>
          <w:p w14:paraId="2988A63D" w14:textId="77777777" w:rsidR="00EE5C44" w:rsidRDefault="00000000">
            <w:r>
              <w:rPr>
                <w:sz w:val="19"/>
              </w:rPr>
              <w:t>Como Administrador, quiero modificar los datos de un producto o realizar una eliminación lógica.</w:t>
            </w:r>
          </w:p>
        </w:tc>
      </w:tr>
      <w:tr w:rsidR="00EE5C44" w14:paraId="1CE7B21C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9DC441F" w14:textId="77777777" w:rsidR="00EE5C44" w:rsidRDefault="00000000">
            <w:r>
              <w:rPr>
                <w:b/>
                <w:sz w:val="19"/>
              </w:rPr>
              <w:t>Para</w:t>
            </w:r>
          </w:p>
        </w:tc>
        <w:tc>
          <w:tcPr>
            <w:tcW w:w="4680" w:type="dxa"/>
            <w:vAlign w:val="center"/>
          </w:tcPr>
          <w:p w14:paraId="622E14FA" w14:textId="77777777" w:rsidR="00EE5C44" w:rsidRDefault="00000000">
            <w:r>
              <w:rPr>
                <w:sz w:val="19"/>
              </w:rPr>
              <w:t>Para corregir información o descatalogar artículos sin romper el historial de datos.</w:t>
            </w:r>
          </w:p>
        </w:tc>
      </w:tr>
    </w:tbl>
    <w:p w14:paraId="7FA8963D" w14:textId="77777777" w:rsidR="00EE5C44" w:rsidRDefault="00EE5C44">
      <w:pPr>
        <w:spacing w:after="40"/>
      </w:pPr>
    </w:p>
    <w:p w14:paraId="0198999A" w14:textId="77777777" w:rsidR="00EE5C44" w:rsidRDefault="00000000">
      <w:pPr>
        <w:pStyle w:val="Ttulo2"/>
        <w:spacing w:before="140" w:after="80"/>
      </w:pPr>
      <w:r>
        <w:t>HU03 – Alertas de stock mínimo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265446F1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56494ABD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54C50B6D" w14:textId="77777777" w:rsidR="00EE5C44" w:rsidRDefault="00000000">
            <w:r>
              <w:rPr>
                <w:sz w:val="19"/>
              </w:rPr>
              <w:t>HU03 – ALERTAS DE STOCK MÍNIMO</w:t>
            </w:r>
          </w:p>
        </w:tc>
      </w:tr>
      <w:tr w:rsidR="00EE5C44" w14:paraId="16E41618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A324613" w14:textId="77777777" w:rsidR="00EE5C44" w:rsidRDefault="00000000">
            <w:r>
              <w:rPr>
                <w:b/>
                <w:sz w:val="19"/>
              </w:rPr>
              <w:t>Actor</w:t>
            </w:r>
          </w:p>
        </w:tc>
        <w:tc>
          <w:tcPr>
            <w:tcW w:w="4680" w:type="dxa"/>
            <w:vAlign w:val="center"/>
          </w:tcPr>
          <w:p w14:paraId="45B6F50F" w14:textId="77777777" w:rsidR="00EE5C44" w:rsidRDefault="00000000">
            <w:r>
              <w:rPr>
                <w:sz w:val="19"/>
              </w:rPr>
              <w:t>Administrador</w:t>
            </w:r>
          </w:p>
        </w:tc>
      </w:tr>
      <w:tr w:rsidR="00EE5C44" w14:paraId="677803B0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73061CC" w14:textId="77777777" w:rsidR="00EE5C44" w:rsidRDefault="00000000">
            <w:r>
              <w:rPr>
                <w:b/>
                <w:sz w:val="19"/>
              </w:rPr>
              <w:t>Como</w:t>
            </w:r>
          </w:p>
        </w:tc>
        <w:tc>
          <w:tcPr>
            <w:tcW w:w="4680" w:type="dxa"/>
            <w:vAlign w:val="center"/>
          </w:tcPr>
          <w:p w14:paraId="2624A91A" w14:textId="77777777" w:rsidR="00EE5C44" w:rsidRDefault="00000000">
            <w:r>
              <w:rPr>
                <w:sz w:val="19"/>
              </w:rPr>
              <w:t>Como Administrador, quiero recibir alertas visuales cuando un artículo tenga pocas unidades.</w:t>
            </w:r>
          </w:p>
        </w:tc>
      </w:tr>
      <w:tr w:rsidR="00EE5C44" w14:paraId="715DB0D2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2326E74" w14:textId="77777777" w:rsidR="00EE5C44" w:rsidRDefault="00000000">
            <w:r>
              <w:rPr>
                <w:b/>
                <w:sz w:val="19"/>
              </w:rPr>
              <w:t>Para</w:t>
            </w:r>
          </w:p>
        </w:tc>
        <w:tc>
          <w:tcPr>
            <w:tcW w:w="4680" w:type="dxa"/>
            <w:vAlign w:val="center"/>
          </w:tcPr>
          <w:p w14:paraId="63C400C0" w14:textId="77777777" w:rsidR="00EE5C44" w:rsidRDefault="00000000">
            <w:r>
              <w:rPr>
                <w:sz w:val="19"/>
              </w:rPr>
              <w:t>Para saber con tiempo cuándo debo reponer mercancía.</w:t>
            </w:r>
          </w:p>
        </w:tc>
      </w:tr>
    </w:tbl>
    <w:p w14:paraId="32556EC9" w14:textId="77777777" w:rsidR="00EE5C44" w:rsidRDefault="00EE5C44">
      <w:pPr>
        <w:spacing w:after="40"/>
      </w:pPr>
    </w:p>
    <w:p w14:paraId="1287F0A9" w14:textId="77777777" w:rsidR="00EE5C44" w:rsidRDefault="00000000">
      <w:pPr>
        <w:pStyle w:val="Ttulo2"/>
        <w:spacing w:before="140" w:after="80"/>
      </w:pPr>
      <w:r>
        <w:t>HU04 – Registro de proveedores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63EC4AC3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4283C7E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16A570FD" w14:textId="77777777" w:rsidR="00EE5C44" w:rsidRDefault="00000000">
            <w:r>
              <w:rPr>
                <w:sz w:val="19"/>
              </w:rPr>
              <w:t>HU04 – REGISTRO DE PROVEEDORES</w:t>
            </w:r>
          </w:p>
        </w:tc>
      </w:tr>
      <w:tr w:rsidR="00EE5C44" w14:paraId="5F6A1F96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AFD0529" w14:textId="77777777" w:rsidR="00EE5C44" w:rsidRDefault="00000000">
            <w:r>
              <w:rPr>
                <w:b/>
                <w:sz w:val="19"/>
              </w:rPr>
              <w:t>Actor</w:t>
            </w:r>
          </w:p>
        </w:tc>
        <w:tc>
          <w:tcPr>
            <w:tcW w:w="4680" w:type="dxa"/>
            <w:vAlign w:val="center"/>
          </w:tcPr>
          <w:p w14:paraId="57BBEC6E" w14:textId="77777777" w:rsidR="00EE5C44" w:rsidRDefault="00000000">
            <w:r>
              <w:rPr>
                <w:sz w:val="19"/>
              </w:rPr>
              <w:t>Administrador</w:t>
            </w:r>
          </w:p>
        </w:tc>
      </w:tr>
      <w:tr w:rsidR="00EE5C44" w14:paraId="37F861EA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54A9F5A" w14:textId="77777777" w:rsidR="00EE5C44" w:rsidRDefault="00000000">
            <w:r>
              <w:rPr>
                <w:b/>
                <w:sz w:val="19"/>
              </w:rPr>
              <w:t>Como</w:t>
            </w:r>
          </w:p>
        </w:tc>
        <w:tc>
          <w:tcPr>
            <w:tcW w:w="4680" w:type="dxa"/>
            <w:vAlign w:val="center"/>
          </w:tcPr>
          <w:p w14:paraId="1ACFFBB7" w14:textId="77777777" w:rsidR="00EE5C44" w:rsidRDefault="00000000">
            <w:r>
              <w:rPr>
                <w:sz w:val="19"/>
              </w:rPr>
              <w:t>Como Administrador, quiero registrar a los proveedores con sus respectivos datos de contacto.</w:t>
            </w:r>
          </w:p>
        </w:tc>
      </w:tr>
      <w:tr w:rsidR="00EE5C44" w14:paraId="3E1071B0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ED11DF5" w14:textId="77777777" w:rsidR="00EE5C44" w:rsidRDefault="00000000">
            <w:r>
              <w:rPr>
                <w:b/>
                <w:sz w:val="19"/>
              </w:rPr>
              <w:t>Para</w:t>
            </w:r>
          </w:p>
        </w:tc>
        <w:tc>
          <w:tcPr>
            <w:tcW w:w="4680" w:type="dxa"/>
            <w:vAlign w:val="center"/>
          </w:tcPr>
          <w:p w14:paraId="47771293" w14:textId="77777777" w:rsidR="00EE5C44" w:rsidRDefault="00000000">
            <w:r>
              <w:rPr>
                <w:sz w:val="19"/>
              </w:rPr>
              <w:t>Para tener a la mano la información necesaria para realizar pedidos de reabastecimiento.</w:t>
            </w:r>
          </w:p>
        </w:tc>
      </w:tr>
    </w:tbl>
    <w:p w14:paraId="17E63013" w14:textId="77777777" w:rsidR="00EE5C44" w:rsidRDefault="00EE5C44">
      <w:pPr>
        <w:spacing w:after="40"/>
      </w:pPr>
    </w:p>
    <w:p w14:paraId="74CF1926" w14:textId="77777777" w:rsidR="00EE5C44" w:rsidRDefault="00000000">
      <w:pPr>
        <w:pStyle w:val="Ttulo2"/>
        <w:spacing w:before="140" w:after="80"/>
      </w:pPr>
      <w:r>
        <w:t>HU05 – Búsqueda y filtros en el catálogo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55D4FF19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804B540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77AA2832" w14:textId="77777777" w:rsidR="00EE5C44" w:rsidRDefault="00000000">
            <w:r>
              <w:rPr>
                <w:sz w:val="19"/>
              </w:rPr>
              <w:t>HU05 – BÚSQUEDA Y FILTROS EN EL CATÁLOGO</w:t>
            </w:r>
          </w:p>
        </w:tc>
      </w:tr>
      <w:tr w:rsidR="00EE5C44" w14:paraId="346C3B8D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74B4283" w14:textId="77777777" w:rsidR="00EE5C44" w:rsidRDefault="00000000">
            <w:r>
              <w:rPr>
                <w:b/>
                <w:sz w:val="19"/>
              </w:rPr>
              <w:t>Actor</w:t>
            </w:r>
          </w:p>
        </w:tc>
        <w:tc>
          <w:tcPr>
            <w:tcW w:w="4680" w:type="dxa"/>
            <w:vAlign w:val="center"/>
          </w:tcPr>
          <w:p w14:paraId="4D439306" w14:textId="77777777" w:rsidR="00EE5C44" w:rsidRDefault="00000000">
            <w:r>
              <w:rPr>
                <w:sz w:val="19"/>
              </w:rPr>
              <w:t>Cliente</w:t>
            </w:r>
          </w:p>
        </w:tc>
      </w:tr>
      <w:tr w:rsidR="00EE5C44" w14:paraId="4792BE41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735590E" w14:textId="77777777" w:rsidR="00EE5C44" w:rsidRDefault="00000000">
            <w:r>
              <w:rPr>
                <w:b/>
                <w:sz w:val="19"/>
              </w:rPr>
              <w:t>Como</w:t>
            </w:r>
          </w:p>
        </w:tc>
        <w:tc>
          <w:tcPr>
            <w:tcW w:w="4680" w:type="dxa"/>
            <w:vAlign w:val="center"/>
          </w:tcPr>
          <w:p w14:paraId="14A636D8" w14:textId="77777777" w:rsidR="00EE5C44" w:rsidRDefault="00000000">
            <w:r>
              <w:rPr>
                <w:sz w:val="19"/>
              </w:rPr>
              <w:t>Como Cliente, quiero buscar productos por su nombre o filtrar por categoría.</w:t>
            </w:r>
          </w:p>
        </w:tc>
      </w:tr>
      <w:tr w:rsidR="00EE5C44" w14:paraId="27E5920F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399AFE2" w14:textId="77777777" w:rsidR="00EE5C44" w:rsidRDefault="00000000">
            <w:r>
              <w:rPr>
                <w:b/>
                <w:sz w:val="19"/>
              </w:rPr>
              <w:t>Para</w:t>
            </w:r>
          </w:p>
        </w:tc>
        <w:tc>
          <w:tcPr>
            <w:tcW w:w="4680" w:type="dxa"/>
            <w:vAlign w:val="center"/>
          </w:tcPr>
          <w:p w14:paraId="19FD5D00" w14:textId="77777777" w:rsidR="00EE5C44" w:rsidRDefault="00000000">
            <w:r>
              <w:rPr>
                <w:sz w:val="19"/>
              </w:rPr>
              <w:t>Para encontrar rápidamente las herramientas o artículos que necesito.</w:t>
            </w:r>
          </w:p>
        </w:tc>
      </w:tr>
    </w:tbl>
    <w:p w14:paraId="2D2100BF" w14:textId="77777777" w:rsidR="00EE5C44" w:rsidRDefault="00EE5C44">
      <w:pPr>
        <w:spacing w:after="40"/>
      </w:pPr>
    </w:p>
    <w:p w14:paraId="66267B2C" w14:textId="77777777" w:rsidR="00EE5C44" w:rsidRDefault="00000000">
      <w:pPr>
        <w:pStyle w:val="Ttulo2"/>
        <w:spacing w:before="140" w:after="80"/>
      </w:pPr>
      <w:r>
        <w:t>HU06 – Visualización de imágenes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5C310F14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D503461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38F64E92" w14:textId="77777777" w:rsidR="00EE5C44" w:rsidRDefault="00000000">
            <w:r>
              <w:rPr>
                <w:sz w:val="19"/>
              </w:rPr>
              <w:t>HU06 – VISUALIZACIÓN DE IMÁGENES</w:t>
            </w:r>
          </w:p>
        </w:tc>
      </w:tr>
      <w:tr w:rsidR="00EE5C44" w14:paraId="1E9DD321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11C5C83" w14:textId="77777777" w:rsidR="00EE5C44" w:rsidRDefault="00000000">
            <w:r>
              <w:rPr>
                <w:b/>
                <w:sz w:val="19"/>
              </w:rPr>
              <w:t>Actor</w:t>
            </w:r>
          </w:p>
        </w:tc>
        <w:tc>
          <w:tcPr>
            <w:tcW w:w="4680" w:type="dxa"/>
            <w:vAlign w:val="center"/>
          </w:tcPr>
          <w:p w14:paraId="1815FD29" w14:textId="77777777" w:rsidR="00EE5C44" w:rsidRDefault="00000000">
            <w:r>
              <w:rPr>
                <w:sz w:val="19"/>
              </w:rPr>
              <w:t>Cliente</w:t>
            </w:r>
          </w:p>
        </w:tc>
      </w:tr>
      <w:tr w:rsidR="00EE5C44" w14:paraId="11477A84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7B96C89" w14:textId="77777777" w:rsidR="00EE5C44" w:rsidRDefault="00000000">
            <w:r>
              <w:rPr>
                <w:b/>
                <w:sz w:val="19"/>
              </w:rPr>
              <w:t>Como</w:t>
            </w:r>
          </w:p>
        </w:tc>
        <w:tc>
          <w:tcPr>
            <w:tcW w:w="4680" w:type="dxa"/>
            <w:vAlign w:val="center"/>
          </w:tcPr>
          <w:p w14:paraId="0F858B8E" w14:textId="77777777" w:rsidR="00EE5C44" w:rsidRDefault="00000000">
            <w:r>
              <w:rPr>
                <w:sz w:val="19"/>
              </w:rPr>
              <w:t>Como Cliente, quiero ver las imágenes de los productos en el catálogo.</w:t>
            </w:r>
          </w:p>
        </w:tc>
      </w:tr>
      <w:tr w:rsidR="00EE5C44" w14:paraId="72E8FF34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E33C8B4" w14:textId="77777777" w:rsidR="00EE5C44" w:rsidRDefault="00000000">
            <w:r>
              <w:rPr>
                <w:b/>
                <w:sz w:val="19"/>
              </w:rPr>
              <w:t>Para</w:t>
            </w:r>
          </w:p>
        </w:tc>
        <w:tc>
          <w:tcPr>
            <w:tcW w:w="4680" w:type="dxa"/>
            <w:vAlign w:val="center"/>
          </w:tcPr>
          <w:p w14:paraId="23A7AEC8" w14:textId="77777777" w:rsidR="00EE5C44" w:rsidRDefault="00000000">
            <w:r>
              <w:rPr>
                <w:sz w:val="19"/>
              </w:rPr>
              <w:t>Para conocer el diseño y las características físicas del artículo antes de comprarlo.</w:t>
            </w:r>
          </w:p>
        </w:tc>
      </w:tr>
    </w:tbl>
    <w:p w14:paraId="6F9351D8" w14:textId="77777777" w:rsidR="00EE5C44" w:rsidRDefault="00EE5C44">
      <w:pPr>
        <w:spacing w:after="40"/>
      </w:pPr>
    </w:p>
    <w:p w14:paraId="01B7B14D" w14:textId="77777777" w:rsidR="00EE5C44" w:rsidRDefault="00000000">
      <w:pPr>
        <w:pStyle w:val="Ttulo2"/>
        <w:spacing w:before="140" w:after="80"/>
      </w:pPr>
      <w:r>
        <w:t>HU07 – Gestión del carrito de compras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49FECF8E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F1984C0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1106B949" w14:textId="77777777" w:rsidR="00EE5C44" w:rsidRDefault="00000000">
            <w:r>
              <w:rPr>
                <w:sz w:val="19"/>
              </w:rPr>
              <w:t>HU07 – GESTIÓN DEL CARRITO DE COMPRAS</w:t>
            </w:r>
          </w:p>
        </w:tc>
      </w:tr>
      <w:tr w:rsidR="00EE5C44" w14:paraId="104C3709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F6D509A" w14:textId="77777777" w:rsidR="00EE5C44" w:rsidRDefault="00000000">
            <w:r>
              <w:rPr>
                <w:b/>
                <w:sz w:val="19"/>
              </w:rPr>
              <w:t>Actor</w:t>
            </w:r>
          </w:p>
        </w:tc>
        <w:tc>
          <w:tcPr>
            <w:tcW w:w="4680" w:type="dxa"/>
            <w:vAlign w:val="center"/>
          </w:tcPr>
          <w:p w14:paraId="2FBA11DE" w14:textId="77777777" w:rsidR="00EE5C44" w:rsidRDefault="00000000">
            <w:r>
              <w:rPr>
                <w:sz w:val="19"/>
              </w:rPr>
              <w:t>Cliente</w:t>
            </w:r>
          </w:p>
        </w:tc>
      </w:tr>
      <w:tr w:rsidR="00EE5C44" w14:paraId="5249D5AF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56E80F63" w14:textId="77777777" w:rsidR="00EE5C44" w:rsidRDefault="00000000">
            <w:r>
              <w:rPr>
                <w:b/>
                <w:sz w:val="19"/>
              </w:rPr>
              <w:t>Como</w:t>
            </w:r>
          </w:p>
        </w:tc>
        <w:tc>
          <w:tcPr>
            <w:tcW w:w="4680" w:type="dxa"/>
            <w:vAlign w:val="center"/>
          </w:tcPr>
          <w:p w14:paraId="1FA32EDF" w14:textId="77777777" w:rsidR="00EE5C44" w:rsidRDefault="00000000">
            <w:r>
              <w:rPr>
                <w:sz w:val="19"/>
              </w:rPr>
              <w:t>Como Cliente, quiero añadir o quitar artículos de un carrito de compras.</w:t>
            </w:r>
          </w:p>
        </w:tc>
      </w:tr>
      <w:tr w:rsidR="00EE5C44" w14:paraId="536C0D5C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5978F03" w14:textId="77777777" w:rsidR="00EE5C44" w:rsidRDefault="00000000">
            <w:r>
              <w:rPr>
                <w:b/>
                <w:sz w:val="19"/>
              </w:rPr>
              <w:t>Para</w:t>
            </w:r>
          </w:p>
        </w:tc>
        <w:tc>
          <w:tcPr>
            <w:tcW w:w="4680" w:type="dxa"/>
            <w:vAlign w:val="center"/>
          </w:tcPr>
          <w:p w14:paraId="52564A45" w14:textId="77777777" w:rsidR="00EE5C44" w:rsidRDefault="00000000">
            <w:r>
              <w:rPr>
                <w:sz w:val="19"/>
              </w:rPr>
              <w:t xml:space="preserve">Para consolidar los productos que deseo adquirir </w:t>
            </w:r>
            <w:r>
              <w:rPr>
                <w:sz w:val="19"/>
              </w:rPr>
              <w:lastRenderedPageBreak/>
              <w:t>antes de iniciar el pago.</w:t>
            </w:r>
          </w:p>
        </w:tc>
      </w:tr>
    </w:tbl>
    <w:p w14:paraId="73496985" w14:textId="77777777" w:rsidR="00EE5C44" w:rsidRDefault="00EE5C44">
      <w:pPr>
        <w:spacing w:after="40"/>
      </w:pPr>
    </w:p>
    <w:p w14:paraId="6262111F" w14:textId="77777777" w:rsidR="00EE5C44" w:rsidRDefault="00000000">
      <w:pPr>
        <w:pStyle w:val="Ttulo2"/>
        <w:spacing w:before="140" w:after="80"/>
      </w:pPr>
      <w:r>
        <w:t>HU08 – Aplicación de cupones de descuento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38B2E89A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737AB33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5DAFB4AB" w14:textId="77777777" w:rsidR="00EE5C44" w:rsidRDefault="00000000">
            <w:r>
              <w:rPr>
                <w:sz w:val="19"/>
              </w:rPr>
              <w:t>HU08 – APLICACIÓN DE CUPONES DE DESCUENTO</w:t>
            </w:r>
          </w:p>
        </w:tc>
      </w:tr>
      <w:tr w:rsidR="00EE5C44" w14:paraId="7D2A3E32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29225AD" w14:textId="77777777" w:rsidR="00EE5C44" w:rsidRDefault="00000000">
            <w:r>
              <w:rPr>
                <w:b/>
                <w:sz w:val="19"/>
              </w:rPr>
              <w:t>Actor</w:t>
            </w:r>
          </w:p>
        </w:tc>
        <w:tc>
          <w:tcPr>
            <w:tcW w:w="4680" w:type="dxa"/>
            <w:vAlign w:val="center"/>
          </w:tcPr>
          <w:p w14:paraId="7BBC2D7E" w14:textId="77777777" w:rsidR="00EE5C44" w:rsidRDefault="00000000">
            <w:r>
              <w:rPr>
                <w:sz w:val="19"/>
              </w:rPr>
              <w:t>Cliente</w:t>
            </w:r>
          </w:p>
        </w:tc>
      </w:tr>
      <w:tr w:rsidR="00EE5C44" w14:paraId="0482DEDC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58A0F514" w14:textId="77777777" w:rsidR="00EE5C44" w:rsidRDefault="00000000">
            <w:r>
              <w:rPr>
                <w:b/>
                <w:sz w:val="19"/>
              </w:rPr>
              <w:t>Como</w:t>
            </w:r>
          </w:p>
        </w:tc>
        <w:tc>
          <w:tcPr>
            <w:tcW w:w="4680" w:type="dxa"/>
            <w:vAlign w:val="center"/>
          </w:tcPr>
          <w:p w14:paraId="31E6F647" w14:textId="77777777" w:rsidR="00EE5C44" w:rsidRDefault="00000000">
            <w:r>
              <w:rPr>
                <w:sz w:val="19"/>
              </w:rPr>
              <w:t>Como Cliente, quiero ingresar un código de cupón de descuento.</w:t>
            </w:r>
          </w:p>
        </w:tc>
      </w:tr>
      <w:tr w:rsidR="00EE5C44" w14:paraId="54A98E7B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BAC41F7" w14:textId="77777777" w:rsidR="00EE5C44" w:rsidRDefault="00000000">
            <w:r>
              <w:rPr>
                <w:b/>
                <w:sz w:val="19"/>
              </w:rPr>
              <w:t>Para</w:t>
            </w:r>
          </w:p>
        </w:tc>
        <w:tc>
          <w:tcPr>
            <w:tcW w:w="4680" w:type="dxa"/>
            <w:vAlign w:val="center"/>
          </w:tcPr>
          <w:p w14:paraId="0A6B625F" w14:textId="77777777" w:rsidR="00EE5C44" w:rsidRDefault="00000000">
            <w:r>
              <w:rPr>
                <w:sz w:val="19"/>
              </w:rPr>
              <w:t>Para obtener una rebaja en el total de mi compra durante temporadas escolares.</w:t>
            </w:r>
          </w:p>
        </w:tc>
      </w:tr>
    </w:tbl>
    <w:p w14:paraId="07CBF8D4" w14:textId="77777777" w:rsidR="00EE5C44" w:rsidRDefault="00EE5C44">
      <w:pPr>
        <w:spacing w:after="40"/>
      </w:pPr>
    </w:p>
    <w:p w14:paraId="37157EF6" w14:textId="77777777" w:rsidR="00EE5C44" w:rsidRDefault="00000000">
      <w:pPr>
        <w:pStyle w:val="Ttulo2"/>
        <w:spacing w:before="140" w:after="80"/>
      </w:pPr>
      <w:r>
        <w:t>HU09 – Historial de compras y repetición de pedidos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3E942E9D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EB461B5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79153B63" w14:textId="77777777" w:rsidR="00EE5C44" w:rsidRDefault="00000000">
            <w:r>
              <w:rPr>
                <w:sz w:val="19"/>
              </w:rPr>
              <w:t>HU09 – HISTORIAL DE COMPRAS Y REPETICIÓN DE PEDIDOS</w:t>
            </w:r>
          </w:p>
        </w:tc>
      </w:tr>
      <w:tr w:rsidR="00EE5C44" w14:paraId="675FB430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55CD1B5E" w14:textId="77777777" w:rsidR="00EE5C44" w:rsidRDefault="00000000">
            <w:r>
              <w:rPr>
                <w:b/>
                <w:sz w:val="19"/>
              </w:rPr>
              <w:t>Actor</w:t>
            </w:r>
          </w:p>
        </w:tc>
        <w:tc>
          <w:tcPr>
            <w:tcW w:w="4680" w:type="dxa"/>
            <w:vAlign w:val="center"/>
          </w:tcPr>
          <w:p w14:paraId="389FD94A" w14:textId="77777777" w:rsidR="00EE5C44" w:rsidRDefault="00000000">
            <w:r>
              <w:rPr>
                <w:sz w:val="19"/>
              </w:rPr>
              <w:t>Cliente</w:t>
            </w:r>
          </w:p>
        </w:tc>
      </w:tr>
      <w:tr w:rsidR="00EE5C44" w14:paraId="4D3E50C4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5D907A24" w14:textId="77777777" w:rsidR="00EE5C44" w:rsidRDefault="00000000">
            <w:r>
              <w:rPr>
                <w:b/>
                <w:sz w:val="19"/>
              </w:rPr>
              <w:t>Como</w:t>
            </w:r>
          </w:p>
        </w:tc>
        <w:tc>
          <w:tcPr>
            <w:tcW w:w="4680" w:type="dxa"/>
            <w:vAlign w:val="center"/>
          </w:tcPr>
          <w:p w14:paraId="0AAA95B7" w14:textId="77777777" w:rsidR="00EE5C44" w:rsidRDefault="00000000">
            <w:r>
              <w:rPr>
                <w:sz w:val="19"/>
              </w:rPr>
              <w:t>Como Cliente, quiero revisar mi historial de compras pasadas.</w:t>
            </w:r>
          </w:p>
        </w:tc>
      </w:tr>
      <w:tr w:rsidR="00EE5C44" w14:paraId="38F9032B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AAD4D63" w14:textId="77777777" w:rsidR="00EE5C44" w:rsidRDefault="00000000">
            <w:r>
              <w:rPr>
                <w:b/>
                <w:sz w:val="19"/>
              </w:rPr>
              <w:t>Para</w:t>
            </w:r>
          </w:p>
        </w:tc>
        <w:tc>
          <w:tcPr>
            <w:tcW w:w="4680" w:type="dxa"/>
            <w:vAlign w:val="center"/>
          </w:tcPr>
          <w:p w14:paraId="157EB52C" w14:textId="77777777" w:rsidR="00EE5C44" w:rsidRDefault="00000000">
            <w:r>
              <w:rPr>
                <w:sz w:val="19"/>
              </w:rPr>
              <w:t>Para volver a pedir los mismos productos de forma rápida sin tener que buscarlos de nuevo.</w:t>
            </w:r>
          </w:p>
        </w:tc>
      </w:tr>
    </w:tbl>
    <w:p w14:paraId="43FB6C93" w14:textId="77777777" w:rsidR="00EE5C44" w:rsidRDefault="00EE5C44">
      <w:pPr>
        <w:spacing w:after="40"/>
      </w:pPr>
    </w:p>
    <w:p w14:paraId="1F812915" w14:textId="77777777" w:rsidR="00EE5C44" w:rsidRDefault="00000000">
      <w:pPr>
        <w:pStyle w:val="Ttulo2"/>
        <w:spacing w:before="140" w:after="80"/>
      </w:pPr>
      <w:r>
        <w:t>HU10 – Registro de datos de envío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5DBEBDD9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911D0C3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7B82A346" w14:textId="77777777" w:rsidR="00EE5C44" w:rsidRDefault="00000000">
            <w:r>
              <w:rPr>
                <w:sz w:val="19"/>
              </w:rPr>
              <w:t>HU10 – REGISTRO DE DATOS DE ENVÍO</w:t>
            </w:r>
          </w:p>
        </w:tc>
      </w:tr>
      <w:tr w:rsidR="00EE5C44" w14:paraId="13C2AFA4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9860CC3" w14:textId="77777777" w:rsidR="00EE5C44" w:rsidRDefault="00000000">
            <w:r>
              <w:rPr>
                <w:b/>
                <w:sz w:val="19"/>
              </w:rPr>
              <w:t>Actor</w:t>
            </w:r>
          </w:p>
        </w:tc>
        <w:tc>
          <w:tcPr>
            <w:tcW w:w="4680" w:type="dxa"/>
            <w:vAlign w:val="center"/>
          </w:tcPr>
          <w:p w14:paraId="26A49A5D" w14:textId="77777777" w:rsidR="00EE5C44" w:rsidRDefault="00000000">
            <w:r>
              <w:rPr>
                <w:sz w:val="19"/>
              </w:rPr>
              <w:t>Cliente</w:t>
            </w:r>
          </w:p>
        </w:tc>
      </w:tr>
      <w:tr w:rsidR="00EE5C44" w14:paraId="70BDC548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ED8CF7E" w14:textId="77777777" w:rsidR="00EE5C44" w:rsidRDefault="00000000">
            <w:r>
              <w:rPr>
                <w:b/>
                <w:sz w:val="19"/>
              </w:rPr>
              <w:t>Como</w:t>
            </w:r>
          </w:p>
        </w:tc>
        <w:tc>
          <w:tcPr>
            <w:tcW w:w="4680" w:type="dxa"/>
            <w:vAlign w:val="center"/>
          </w:tcPr>
          <w:p w14:paraId="4E9CCEFE" w14:textId="77777777" w:rsidR="00EE5C44" w:rsidRDefault="00000000">
            <w:r>
              <w:rPr>
                <w:sz w:val="19"/>
              </w:rPr>
              <w:t>Como Cliente, quiero ingresar mi dirección de Bogotá o Soacha y mi número de teléfono en un formulario.</w:t>
            </w:r>
          </w:p>
        </w:tc>
      </w:tr>
      <w:tr w:rsidR="00EE5C44" w14:paraId="5F742207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B464149" w14:textId="77777777" w:rsidR="00EE5C44" w:rsidRDefault="00000000">
            <w:r>
              <w:rPr>
                <w:b/>
                <w:sz w:val="19"/>
              </w:rPr>
              <w:t>Para</w:t>
            </w:r>
          </w:p>
        </w:tc>
        <w:tc>
          <w:tcPr>
            <w:tcW w:w="4680" w:type="dxa"/>
            <w:vAlign w:val="center"/>
          </w:tcPr>
          <w:p w14:paraId="1143572D" w14:textId="77777777" w:rsidR="00EE5C44" w:rsidRDefault="00000000">
            <w:r>
              <w:rPr>
                <w:sz w:val="19"/>
              </w:rPr>
              <w:t>Para asegurar que el paquete sea entregado correctamente en mi ubicación.</w:t>
            </w:r>
          </w:p>
        </w:tc>
      </w:tr>
    </w:tbl>
    <w:p w14:paraId="054A47BB" w14:textId="77777777" w:rsidR="00EE5C44" w:rsidRDefault="00EE5C44">
      <w:pPr>
        <w:spacing w:after="40"/>
      </w:pPr>
    </w:p>
    <w:p w14:paraId="0DAE749A" w14:textId="77777777" w:rsidR="00EE5C44" w:rsidRDefault="00000000">
      <w:pPr>
        <w:pStyle w:val="Ttulo2"/>
        <w:spacing w:before="140" w:after="80"/>
      </w:pPr>
      <w:r>
        <w:t>HU11 – Pago por transferencia Nequi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48ACBF04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8BBFD1A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5EE9C162" w14:textId="77777777" w:rsidR="00EE5C44" w:rsidRDefault="00000000">
            <w:r>
              <w:rPr>
                <w:sz w:val="19"/>
              </w:rPr>
              <w:t>HU11 – PAGO POR TRANSFERENCIA NEQUI</w:t>
            </w:r>
          </w:p>
        </w:tc>
      </w:tr>
      <w:tr w:rsidR="00EE5C44" w14:paraId="587E8650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628E44E" w14:textId="77777777" w:rsidR="00EE5C44" w:rsidRDefault="00000000">
            <w:r>
              <w:rPr>
                <w:b/>
                <w:sz w:val="19"/>
              </w:rPr>
              <w:t>Actor</w:t>
            </w:r>
          </w:p>
        </w:tc>
        <w:tc>
          <w:tcPr>
            <w:tcW w:w="4680" w:type="dxa"/>
            <w:vAlign w:val="center"/>
          </w:tcPr>
          <w:p w14:paraId="09CB54BD" w14:textId="77777777" w:rsidR="00EE5C44" w:rsidRDefault="00000000">
            <w:r>
              <w:rPr>
                <w:sz w:val="19"/>
              </w:rPr>
              <w:t>Cliente</w:t>
            </w:r>
          </w:p>
        </w:tc>
      </w:tr>
      <w:tr w:rsidR="00EE5C44" w14:paraId="43364BF1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8F398FC" w14:textId="77777777" w:rsidR="00EE5C44" w:rsidRDefault="00000000">
            <w:r>
              <w:rPr>
                <w:b/>
                <w:sz w:val="19"/>
              </w:rPr>
              <w:lastRenderedPageBreak/>
              <w:t>Como</w:t>
            </w:r>
          </w:p>
        </w:tc>
        <w:tc>
          <w:tcPr>
            <w:tcW w:w="4680" w:type="dxa"/>
            <w:vAlign w:val="center"/>
          </w:tcPr>
          <w:p w14:paraId="0440C0EF" w14:textId="77777777" w:rsidR="00EE5C44" w:rsidRDefault="00000000">
            <w:r>
              <w:rPr>
                <w:sz w:val="19"/>
              </w:rPr>
              <w:t>Como Cliente, quiero ver el número de celular o código QR de Nequi y subir mi comprobante.</w:t>
            </w:r>
          </w:p>
        </w:tc>
      </w:tr>
      <w:tr w:rsidR="00EE5C44" w14:paraId="4377ADC9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150C4275" w14:textId="77777777" w:rsidR="00EE5C44" w:rsidRDefault="00000000">
            <w:r>
              <w:rPr>
                <w:b/>
                <w:sz w:val="19"/>
              </w:rPr>
              <w:t>Para</w:t>
            </w:r>
          </w:p>
        </w:tc>
        <w:tc>
          <w:tcPr>
            <w:tcW w:w="4680" w:type="dxa"/>
            <w:vAlign w:val="center"/>
          </w:tcPr>
          <w:p w14:paraId="125E372E" w14:textId="77777777" w:rsidR="00EE5C44" w:rsidRDefault="00000000">
            <w:r>
              <w:rPr>
                <w:sz w:val="19"/>
              </w:rPr>
              <w:t>Para realizar el pago de mi pedido de forma digital y segura.</w:t>
            </w:r>
          </w:p>
        </w:tc>
      </w:tr>
    </w:tbl>
    <w:p w14:paraId="6152DC32" w14:textId="77777777" w:rsidR="00EE5C44" w:rsidRDefault="00EE5C44">
      <w:pPr>
        <w:spacing w:after="40"/>
      </w:pPr>
    </w:p>
    <w:p w14:paraId="42D664BF" w14:textId="77777777" w:rsidR="00EE5C44" w:rsidRDefault="00000000">
      <w:pPr>
        <w:pStyle w:val="Ttulo2"/>
        <w:spacing w:before="140" w:after="80"/>
      </w:pPr>
      <w:r>
        <w:t>HU12 – Pago contra entrega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4395403B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5E3D385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003670E2" w14:textId="77777777" w:rsidR="00EE5C44" w:rsidRDefault="00000000">
            <w:r>
              <w:rPr>
                <w:sz w:val="19"/>
              </w:rPr>
              <w:t>HU12 – PAGO CONTRA ENTREGA</w:t>
            </w:r>
          </w:p>
        </w:tc>
      </w:tr>
      <w:tr w:rsidR="00EE5C44" w14:paraId="07196704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FCDDEC4" w14:textId="77777777" w:rsidR="00EE5C44" w:rsidRDefault="00000000">
            <w:r>
              <w:rPr>
                <w:b/>
                <w:sz w:val="19"/>
              </w:rPr>
              <w:t>Actor</w:t>
            </w:r>
          </w:p>
        </w:tc>
        <w:tc>
          <w:tcPr>
            <w:tcW w:w="4680" w:type="dxa"/>
            <w:vAlign w:val="center"/>
          </w:tcPr>
          <w:p w14:paraId="27E7EA6F" w14:textId="77777777" w:rsidR="00EE5C44" w:rsidRDefault="00000000">
            <w:r>
              <w:rPr>
                <w:sz w:val="19"/>
              </w:rPr>
              <w:t>Cliente</w:t>
            </w:r>
          </w:p>
        </w:tc>
      </w:tr>
      <w:tr w:rsidR="00EE5C44" w14:paraId="5DBEB3C4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491AAE3" w14:textId="77777777" w:rsidR="00EE5C44" w:rsidRDefault="00000000">
            <w:r>
              <w:rPr>
                <w:b/>
                <w:sz w:val="19"/>
              </w:rPr>
              <w:t>Como</w:t>
            </w:r>
          </w:p>
        </w:tc>
        <w:tc>
          <w:tcPr>
            <w:tcW w:w="4680" w:type="dxa"/>
            <w:vAlign w:val="center"/>
          </w:tcPr>
          <w:p w14:paraId="1355CDA3" w14:textId="77777777" w:rsidR="00EE5C44" w:rsidRDefault="00000000">
            <w:r>
              <w:rPr>
                <w:sz w:val="19"/>
              </w:rPr>
              <w:t>Como Cliente, quiero seleccionar la opción de pago contra entrega.</w:t>
            </w:r>
          </w:p>
        </w:tc>
      </w:tr>
      <w:tr w:rsidR="00EE5C44" w14:paraId="07988AB3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8033FF7" w14:textId="77777777" w:rsidR="00EE5C44" w:rsidRDefault="00000000">
            <w:r>
              <w:rPr>
                <w:b/>
                <w:sz w:val="19"/>
              </w:rPr>
              <w:t>Para</w:t>
            </w:r>
          </w:p>
        </w:tc>
        <w:tc>
          <w:tcPr>
            <w:tcW w:w="4680" w:type="dxa"/>
            <w:vAlign w:val="center"/>
          </w:tcPr>
          <w:p w14:paraId="2FB9D7CC" w14:textId="77777777" w:rsidR="00EE5C44" w:rsidRDefault="00000000">
            <w:r>
              <w:rPr>
                <w:sz w:val="19"/>
              </w:rPr>
              <w:t>Para pagar en efectivo en el momento en que reciba mi pedido de forma local.</w:t>
            </w:r>
          </w:p>
        </w:tc>
      </w:tr>
    </w:tbl>
    <w:p w14:paraId="020DA37D" w14:textId="77777777" w:rsidR="00EE5C44" w:rsidRDefault="00EE5C44">
      <w:pPr>
        <w:spacing w:after="40"/>
      </w:pPr>
    </w:p>
    <w:p w14:paraId="60459733" w14:textId="77777777" w:rsidR="00EE5C44" w:rsidRDefault="00000000">
      <w:pPr>
        <w:pStyle w:val="Ttulo2"/>
        <w:spacing w:before="140" w:after="80"/>
      </w:pPr>
      <w:r>
        <w:t>HU13 – Gestión y cancelación de pedidos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7C40E196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8C6607C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1D70678A" w14:textId="77777777" w:rsidR="00EE5C44" w:rsidRDefault="00000000">
            <w:r>
              <w:rPr>
                <w:sz w:val="19"/>
              </w:rPr>
              <w:t>HU13 – GESTIÓN Y CANCELACIÓN DE PEDIDOS</w:t>
            </w:r>
          </w:p>
        </w:tc>
      </w:tr>
      <w:tr w:rsidR="00EE5C44" w14:paraId="735C9329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01B2A21" w14:textId="77777777" w:rsidR="00EE5C44" w:rsidRDefault="00000000">
            <w:r>
              <w:rPr>
                <w:b/>
                <w:sz w:val="19"/>
              </w:rPr>
              <w:t>Actor</w:t>
            </w:r>
          </w:p>
        </w:tc>
        <w:tc>
          <w:tcPr>
            <w:tcW w:w="4680" w:type="dxa"/>
            <w:vAlign w:val="center"/>
          </w:tcPr>
          <w:p w14:paraId="0D2C30E6" w14:textId="77777777" w:rsidR="00EE5C44" w:rsidRDefault="00000000">
            <w:r>
              <w:rPr>
                <w:sz w:val="19"/>
              </w:rPr>
              <w:t>Cliente</w:t>
            </w:r>
          </w:p>
        </w:tc>
      </w:tr>
      <w:tr w:rsidR="00EE5C44" w14:paraId="3D687D56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1868128" w14:textId="77777777" w:rsidR="00EE5C44" w:rsidRDefault="00000000">
            <w:r>
              <w:rPr>
                <w:b/>
                <w:sz w:val="19"/>
              </w:rPr>
              <w:t>Como</w:t>
            </w:r>
          </w:p>
        </w:tc>
        <w:tc>
          <w:tcPr>
            <w:tcW w:w="4680" w:type="dxa"/>
            <w:vAlign w:val="center"/>
          </w:tcPr>
          <w:p w14:paraId="6015BFB5" w14:textId="77777777" w:rsidR="00EE5C44" w:rsidRDefault="00000000">
            <w:r>
              <w:rPr>
                <w:sz w:val="19"/>
              </w:rPr>
              <w:t>Como Cliente, quiero cancelar un pedido que ya registré antes de su despacho.</w:t>
            </w:r>
          </w:p>
        </w:tc>
      </w:tr>
      <w:tr w:rsidR="00EE5C44" w14:paraId="241AB354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C9D2C5F" w14:textId="77777777" w:rsidR="00EE5C44" w:rsidRDefault="00000000">
            <w:r>
              <w:rPr>
                <w:b/>
                <w:sz w:val="19"/>
              </w:rPr>
              <w:t>Para</w:t>
            </w:r>
          </w:p>
        </w:tc>
        <w:tc>
          <w:tcPr>
            <w:tcW w:w="4680" w:type="dxa"/>
            <w:vAlign w:val="center"/>
          </w:tcPr>
          <w:p w14:paraId="64BC3A6F" w14:textId="77777777" w:rsidR="00EE5C44" w:rsidRDefault="00000000">
            <w:r>
              <w:rPr>
                <w:sz w:val="19"/>
              </w:rPr>
              <w:t>Para retractarme de la compra antes de que el producto sea enviado.</w:t>
            </w:r>
          </w:p>
        </w:tc>
      </w:tr>
    </w:tbl>
    <w:p w14:paraId="2F5E72C9" w14:textId="77777777" w:rsidR="00EE5C44" w:rsidRDefault="00EE5C44">
      <w:pPr>
        <w:spacing w:after="40"/>
      </w:pPr>
    </w:p>
    <w:p w14:paraId="5566579E" w14:textId="77777777" w:rsidR="00EE5C44" w:rsidRDefault="00000000">
      <w:pPr>
        <w:pStyle w:val="Ttulo2"/>
        <w:spacing w:before="140" w:after="80"/>
      </w:pPr>
      <w:r>
        <w:t>HU14 – Generación de comprobante de venta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5B060B7B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523C36FE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6B168C02" w14:textId="77777777" w:rsidR="00EE5C44" w:rsidRDefault="00000000">
            <w:r>
              <w:rPr>
                <w:sz w:val="19"/>
              </w:rPr>
              <w:t>HU14 – GENERACIÓN DE COMPROBANTE DE VENTA</w:t>
            </w:r>
          </w:p>
        </w:tc>
      </w:tr>
      <w:tr w:rsidR="00EE5C44" w14:paraId="1DD5AC58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11F3571C" w14:textId="77777777" w:rsidR="00EE5C44" w:rsidRDefault="00000000">
            <w:r>
              <w:rPr>
                <w:b/>
                <w:sz w:val="19"/>
              </w:rPr>
              <w:t>Actor</w:t>
            </w:r>
          </w:p>
        </w:tc>
        <w:tc>
          <w:tcPr>
            <w:tcW w:w="4680" w:type="dxa"/>
            <w:vAlign w:val="center"/>
          </w:tcPr>
          <w:p w14:paraId="3F619674" w14:textId="77777777" w:rsidR="00EE5C44" w:rsidRDefault="00000000">
            <w:r>
              <w:rPr>
                <w:sz w:val="19"/>
              </w:rPr>
              <w:t>Cliente</w:t>
            </w:r>
          </w:p>
        </w:tc>
      </w:tr>
      <w:tr w:rsidR="00EE5C44" w14:paraId="1A45F09A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9417B65" w14:textId="77777777" w:rsidR="00EE5C44" w:rsidRDefault="00000000">
            <w:r>
              <w:rPr>
                <w:b/>
                <w:sz w:val="19"/>
              </w:rPr>
              <w:t>Como</w:t>
            </w:r>
          </w:p>
        </w:tc>
        <w:tc>
          <w:tcPr>
            <w:tcW w:w="4680" w:type="dxa"/>
            <w:vAlign w:val="center"/>
          </w:tcPr>
          <w:p w14:paraId="502799D9" w14:textId="77777777" w:rsidR="00EE5C44" w:rsidRDefault="00000000">
            <w:r>
              <w:rPr>
                <w:sz w:val="19"/>
              </w:rPr>
              <w:t>Como Cliente, quiero recibir un recibo de caja o comprobante digital de mi compra.</w:t>
            </w:r>
          </w:p>
        </w:tc>
      </w:tr>
      <w:tr w:rsidR="00EE5C44" w14:paraId="5F7485A5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82C0476" w14:textId="77777777" w:rsidR="00EE5C44" w:rsidRDefault="00000000">
            <w:r>
              <w:rPr>
                <w:b/>
                <w:sz w:val="19"/>
              </w:rPr>
              <w:t>Para</w:t>
            </w:r>
          </w:p>
        </w:tc>
        <w:tc>
          <w:tcPr>
            <w:tcW w:w="4680" w:type="dxa"/>
            <w:vAlign w:val="center"/>
          </w:tcPr>
          <w:p w14:paraId="1BB3E568" w14:textId="77777777" w:rsidR="00EE5C44" w:rsidRDefault="00000000">
            <w:r>
              <w:rPr>
                <w:sz w:val="19"/>
              </w:rPr>
              <w:t>Para tener un soporte formal del pago y del detalle de los artículos adquiridos.</w:t>
            </w:r>
          </w:p>
        </w:tc>
      </w:tr>
    </w:tbl>
    <w:p w14:paraId="1437F3FE" w14:textId="77777777" w:rsidR="00EE5C44" w:rsidRDefault="00EE5C44">
      <w:pPr>
        <w:spacing w:after="40"/>
      </w:pPr>
    </w:p>
    <w:p w14:paraId="41982413" w14:textId="77777777" w:rsidR="00EE5C44" w:rsidRDefault="00000000">
      <w:pPr>
        <w:pStyle w:val="Ttulo2"/>
        <w:spacing w:before="140" w:after="80"/>
      </w:pPr>
      <w:r>
        <w:t>HU15 – Gestión de usuarios y roles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1D8D55E3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4ACCDB7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745C8CAA" w14:textId="77777777" w:rsidR="00EE5C44" w:rsidRDefault="00000000">
            <w:r>
              <w:rPr>
                <w:sz w:val="19"/>
              </w:rPr>
              <w:t>HU15 – GESTIÓN DE USUARIOS Y ROLES</w:t>
            </w:r>
          </w:p>
        </w:tc>
      </w:tr>
      <w:tr w:rsidR="00EE5C44" w14:paraId="101A9CFD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5224B051" w14:textId="77777777" w:rsidR="00EE5C44" w:rsidRDefault="00000000">
            <w:r>
              <w:rPr>
                <w:b/>
                <w:sz w:val="19"/>
              </w:rPr>
              <w:lastRenderedPageBreak/>
              <w:t>Actor</w:t>
            </w:r>
          </w:p>
        </w:tc>
        <w:tc>
          <w:tcPr>
            <w:tcW w:w="4680" w:type="dxa"/>
            <w:vAlign w:val="center"/>
          </w:tcPr>
          <w:p w14:paraId="648CFEDF" w14:textId="77777777" w:rsidR="00EE5C44" w:rsidRDefault="00000000">
            <w:r>
              <w:rPr>
                <w:sz w:val="19"/>
              </w:rPr>
              <w:t>Administrador</w:t>
            </w:r>
          </w:p>
        </w:tc>
      </w:tr>
      <w:tr w:rsidR="00EE5C44" w14:paraId="2AFE12EE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8053F91" w14:textId="77777777" w:rsidR="00EE5C44" w:rsidRDefault="00000000">
            <w:r>
              <w:rPr>
                <w:b/>
                <w:sz w:val="19"/>
              </w:rPr>
              <w:t>Como</w:t>
            </w:r>
          </w:p>
        </w:tc>
        <w:tc>
          <w:tcPr>
            <w:tcW w:w="4680" w:type="dxa"/>
            <w:vAlign w:val="center"/>
          </w:tcPr>
          <w:p w14:paraId="2C649D94" w14:textId="77777777" w:rsidR="00EE5C44" w:rsidRDefault="00000000">
            <w:r>
              <w:rPr>
                <w:sz w:val="19"/>
              </w:rPr>
              <w:t>Como Administrador, quiero administrar las cuentas de usuario y asignar roles de Administrador o Cliente.</w:t>
            </w:r>
          </w:p>
        </w:tc>
      </w:tr>
      <w:tr w:rsidR="00EE5C44" w14:paraId="041B5CEB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028F7F8" w14:textId="77777777" w:rsidR="00EE5C44" w:rsidRDefault="00000000">
            <w:r>
              <w:rPr>
                <w:b/>
                <w:sz w:val="19"/>
              </w:rPr>
              <w:t>Para</w:t>
            </w:r>
          </w:p>
        </w:tc>
        <w:tc>
          <w:tcPr>
            <w:tcW w:w="4680" w:type="dxa"/>
            <w:vAlign w:val="center"/>
          </w:tcPr>
          <w:p w14:paraId="6EBDD82E" w14:textId="77777777" w:rsidR="00EE5C44" w:rsidRDefault="00000000">
            <w:r>
              <w:rPr>
                <w:sz w:val="19"/>
              </w:rPr>
              <w:t>Para proteger las funciones del negocio y controlar quién puede modificar el inventario.</w:t>
            </w:r>
          </w:p>
        </w:tc>
      </w:tr>
    </w:tbl>
    <w:p w14:paraId="28C84EC2" w14:textId="77777777" w:rsidR="00EE5C44" w:rsidRDefault="00EE5C44">
      <w:pPr>
        <w:spacing w:after="40"/>
      </w:pPr>
    </w:p>
    <w:p w14:paraId="27822279" w14:textId="77777777" w:rsidR="00EE5C44" w:rsidRDefault="00000000">
      <w:pPr>
        <w:pStyle w:val="Ttulo2"/>
        <w:spacing w:before="140" w:after="80"/>
      </w:pPr>
      <w:r>
        <w:t>HU16 – Descarga y exportación de ventas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5A99A901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6714610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02999FF2" w14:textId="77777777" w:rsidR="00EE5C44" w:rsidRDefault="00000000">
            <w:r>
              <w:rPr>
                <w:sz w:val="19"/>
              </w:rPr>
              <w:t>HU16 – DESCARGA Y EXPORTACIÓN DE VENTAS</w:t>
            </w:r>
          </w:p>
        </w:tc>
      </w:tr>
      <w:tr w:rsidR="00EE5C44" w14:paraId="0B81C8D0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53F57E01" w14:textId="77777777" w:rsidR="00EE5C44" w:rsidRDefault="00000000">
            <w:r>
              <w:rPr>
                <w:b/>
                <w:sz w:val="19"/>
              </w:rPr>
              <w:t>Actor</w:t>
            </w:r>
          </w:p>
        </w:tc>
        <w:tc>
          <w:tcPr>
            <w:tcW w:w="4680" w:type="dxa"/>
            <w:vAlign w:val="center"/>
          </w:tcPr>
          <w:p w14:paraId="0BEFD9C3" w14:textId="77777777" w:rsidR="00EE5C44" w:rsidRDefault="00000000">
            <w:r>
              <w:rPr>
                <w:sz w:val="19"/>
              </w:rPr>
              <w:t>Administrador</w:t>
            </w:r>
          </w:p>
        </w:tc>
      </w:tr>
      <w:tr w:rsidR="00EE5C44" w14:paraId="5A4F9E75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D01852B" w14:textId="77777777" w:rsidR="00EE5C44" w:rsidRDefault="00000000">
            <w:r>
              <w:rPr>
                <w:b/>
                <w:sz w:val="19"/>
              </w:rPr>
              <w:t>Como</w:t>
            </w:r>
          </w:p>
        </w:tc>
        <w:tc>
          <w:tcPr>
            <w:tcW w:w="4680" w:type="dxa"/>
            <w:vAlign w:val="center"/>
          </w:tcPr>
          <w:p w14:paraId="0E5E7F8B" w14:textId="77777777" w:rsidR="00EE5C44" w:rsidRDefault="00000000">
            <w:r>
              <w:rPr>
                <w:sz w:val="19"/>
              </w:rPr>
              <w:t>Como Administrador, quiero descargar y exportar la lista de ventas realizadas.</w:t>
            </w:r>
          </w:p>
        </w:tc>
      </w:tr>
      <w:tr w:rsidR="00EE5C44" w14:paraId="47C0C89A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B7ED9BA" w14:textId="77777777" w:rsidR="00EE5C44" w:rsidRDefault="00000000">
            <w:r>
              <w:rPr>
                <w:b/>
                <w:sz w:val="19"/>
              </w:rPr>
              <w:t>Para</w:t>
            </w:r>
          </w:p>
        </w:tc>
        <w:tc>
          <w:tcPr>
            <w:tcW w:w="4680" w:type="dxa"/>
            <w:vAlign w:val="center"/>
          </w:tcPr>
          <w:p w14:paraId="0C738BA4" w14:textId="77777777" w:rsidR="00EE5C44" w:rsidRDefault="00000000">
            <w:r>
              <w:rPr>
                <w:sz w:val="19"/>
              </w:rPr>
              <w:t>Para analizar el rendimiento comercial o guardar archivos contables locales.</w:t>
            </w:r>
          </w:p>
        </w:tc>
      </w:tr>
    </w:tbl>
    <w:p w14:paraId="49DC945C" w14:textId="77777777" w:rsidR="00EE5C44" w:rsidRDefault="00EE5C44">
      <w:pPr>
        <w:spacing w:after="40"/>
      </w:pPr>
    </w:p>
    <w:p w14:paraId="2E347426" w14:textId="77777777" w:rsidR="00EE5C44" w:rsidRDefault="00000000">
      <w:pPr>
        <w:pStyle w:val="Ttulo2"/>
        <w:spacing w:before="140" w:after="80"/>
      </w:pPr>
      <w:r>
        <w:t>HU17 – Validación de formularios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255E7AC9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2D58B0C5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3E823CAC" w14:textId="77777777" w:rsidR="00EE5C44" w:rsidRDefault="00000000">
            <w:r>
              <w:rPr>
                <w:sz w:val="19"/>
              </w:rPr>
              <w:t>HU17 – VALIDACIÓN DE FORMULARIOS</w:t>
            </w:r>
          </w:p>
        </w:tc>
      </w:tr>
      <w:tr w:rsidR="00EE5C44" w14:paraId="7E97A85A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49944DE" w14:textId="77777777" w:rsidR="00EE5C44" w:rsidRDefault="00000000">
            <w:r>
              <w:rPr>
                <w:b/>
                <w:sz w:val="19"/>
              </w:rPr>
              <w:t>Actor</w:t>
            </w:r>
          </w:p>
        </w:tc>
        <w:tc>
          <w:tcPr>
            <w:tcW w:w="4680" w:type="dxa"/>
            <w:vAlign w:val="center"/>
          </w:tcPr>
          <w:p w14:paraId="76F3B5F0" w14:textId="77777777" w:rsidR="00EE5C44" w:rsidRDefault="00000000">
            <w:r>
              <w:rPr>
                <w:sz w:val="19"/>
              </w:rPr>
              <w:t>Cliente, Empleado, Administrador</w:t>
            </w:r>
          </w:p>
        </w:tc>
      </w:tr>
      <w:tr w:rsidR="00EE5C44" w14:paraId="2E1C33ED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1B2281C1" w14:textId="77777777" w:rsidR="00EE5C44" w:rsidRDefault="00000000">
            <w:r>
              <w:rPr>
                <w:b/>
                <w:sz w:val="19"/>
              </w:rPr>
              <w:t>Como</w:t>
            </w:r>
          </w:p>
        </w:tc>
        <w:tc>
          <w:tcPr>
            <w:tcW w:w="4680" w:type="dxa"/>
            <w:vAlign w:val="center"/>
          </w:tcPr>
          <w:p w14:paraId="15D882BC" w14:textId="77777777" w:rsidR="00EE5C44" w:rsidRDefault="00000000">
            <w:r>
              <w:rPr>
                <w:sz w:val="19"/>
              </w:rPr>
              <w:t>Como Cliente, Empleado, Administrador, quiero recibir validación de los campos obligatorios antes de guardar un registro.</w:t>
            </w:r>
          </w:p>
        </w:tc>
      </w:tr>
      <w:tr w:rsidR="00EE5C44" w14:paraId="3617C33C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0B00C578" w14:textId="77777777" w:rsidR="00EE5C44" w:rsidRDefault="00000000">
            <w:r>
              <w:rPr>
                <w:b/>
                <w:sz w:val="19"/>
              </w:rPr>
              <w:t>Para</w:t>
            </w:r>
          </w:p>
        </w:tc>
        <w:tc>
          <w:tcPr>
            <w:tcW w:w="4680" w:type="dxa"/>
            <w:vAlign w:val="center"/>
          </w:tcPr>
          <w:p w14:paraId="37A4532D" w14:textId="77777777" w:rsidR="00EE5C44" w:rsidRDefault="00000000">
            <w:r>
              <w:rPr>
                <w:sz w:val="19"/>
              </w:rPr>
              <w:t>Para evitar registros incompletos o inconsistentes en el sistema.</w:t>
            </w:r>
          </w:p>
        </w:tc>
      </w:tr>
    </w:tbl>
    <w:p w14:paraId="48A99F20" w14:textId="77777777" w:rsidR="00EE5C44" w:rsidRDefault="00EE5C44">
      <w:pPr>
        <w:spacing w:after="40"/>
      </w:pPr>
    </w:p>
    <w:p w14:paraId="2E4A6FA9" w14:textId="77777777" w:rsidR="00EE5C44" w:rsidRDefault="00000000">
      <w:pPr>
        <w:pStyle w:val="Ttulo2"/>
        <w:spacing w:before="140" w:after="80"/>
      </w:pPr>
      <w:r>
        <w:t>HU18 – Validación de disponibilidad de productos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49F15177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8AA627C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3B9122D0" w14:textId="77777777" w:rsidR="00EE5C44" w:rsidRDefault="00000000">
            <w:r>
              <w:rPr>
                <w:sz w:val="19"/>
              </w:rPr>
              <w:t>HU18 – VALIDACIÓN DE DISPONIBILIDAD DE PRODUCTOS</w:t>
            </w:r>
          </w:p>
        </w:tc>
      </w:tr>
      <w:tr w:rsidR="00EE5C44" w14:paraId="6ADF4AE5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9CF1C25" w14:textId="77777777" w:rsidR="00EE5C44" w:rsidRDefault="00000000">
            <w:r>
              <w:rPr>
                <w:b/>
                <w:sz w:val="19"/>
              </w:rPr>
              <w:t>Actor</w:t>
            </w:r>
          </w:p>
        </w:tc>
        <w:tc>
          <w:tcPr>
            <w:tcW w:w="4680" w:type="dxa"/>
            <w:vAlign w:val="center"/>
          </w:tcPr>
          <w:p w14:paraId="29779015" w14:textId="77777777" w:rsidR="00EE5C44" w:rsidRDefault="00000000">
            <w:r>
              <w:rPr>
                <w:sz w:val="19"/>
              </w:rPr>
              <w:t>Cliente, Empleado, Administrador</w:t>
            </w:r>
          </w:p>
        </w:tc>
      </w:tr>
      <w:tr w:rsidR="00EE5C44" w14:paraId="395B4C72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13492828" w14:textId="77777777" w:rsidR="00EE5C44" w:rsidRDefault="00000000">
            <w:r>
              <w:rPr>
                <w:b/>
                <w:sz w:val="19"/>
              </w:rPr>
              <w:t>Como</w:t>
            </w:r>
          </w:p>
        </w:tc>
        <w:tc>
          <w:tcPr>
            <w:tcW w:w="4680" w:type="dxa"/>
            <w:vAlign w:val="center"/>
          </w:tcPr>
          <w:p w14:paraId="78964ED5" w14:textId="77777777" w:rsidR="00EE5C44" w:rsidRDefault="00000000">
            <w:r>
              <w:rPr>
                <w:sz w:val="19"/>
              </w:rPr>
              <w:t>Como Cliente, Empleado, Administrador, quiero recibir una validación de la existencia disponible antes de procesar una compra o pedido.</w:t>
            </w:r>
          </w:p>
        </w:tc>
      </w:tr>
      <w:tr w:rsidR="00EE5C44" w14:paraId="283A5910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E90900C" w14:textId="77777777" w:rsidR="00EE5C44" w:rsidRDefault="00000000">
            <w:r>
              <w:rPr>
                <w:b/>
                <w:sz w:val="19"/>
              </w:rPr>
              <w:t>Para</w:t>
            </w:r>
          </w:p>
        </w:tc>
        <w:tc>
          <w:tcPr>
            <w:tcW w:w="4680" w:type="dxa"/>
            <w:vAlign w:val="center"/>
          </w:tcPr>
          <w:p w14:paraId="0AF30603" w14:textId="77777777" w:rsidR="00EE5C44" w:rsidRDefault="00000000">
            <w:r>
              <w:rPr>
                <w:sz w:val="19"/>
              </w:rPr>
              <w:t>Para evitar solicitar o vender cantidades que no están disponibles.</w:t>
            </w:r>
          </w:p>
        </w:tc>
      </w:tr>
    </w:tbl>
    <w:p w14:paraId="61778896" w14:textId="77777777" w:rsidR="00EE5C44" w:rsidRDefault="00EE5C44">
      <w:pPr>
        <w:spacing w:after="40"/>
      </w:pPr>
    </w:p>
    <w:p w14:paraId="41BFD129" w14:textId="77777777" w:rsidR="00EE5C44" w:rsidRDefault="00000000">
      <w:pPr>
        <w:pStyle w:val="Ttulo2"/>
        <w:spacing w:before="140" w:after="80"/>
      </w:pPr>
      <w:r>
        <w:t>HU19 – Conservación histórica de precios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34FC69B5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6C7F698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704C2A37" w14:textId="77777777" w:rsidR="00EE5C44" w:rsidRDefault="00000000">
            <w:r>
              <w:rPr>
                <w:sz w:val="19"/>
              </w:rPr>
              <w:t>HU19 – CONSERVACIÓN HISTÓRICA DE PRECIOS</w:t>
            </w:r>
          </w:p>
        </w:tc>
      </w:tr>
      <w:tr w:rsidR="00EE5C44" w14:paraId="0ED5E195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5270039E" w14:textId="77777777" w:rsidR="00EE5C44" w:rsidRDefault="00000000">
            <w:r>
              <w:rPr>
                <w:b/>
                <w:sz w:val="19"/>
              </w:rPr>
              <w:t>Actor</w:t>
            </w:r>
          </w:p>
        </w:tc>
        <w:tc>
          <w:tcPr>
            <w:tcW w:w="4680" w:type="dxa"/>
            <w:vAlign w:val="center"/>
          </w:tcPr>
          <w:p w14:paraId="2E47AD73" w14:textId="77777777" w:rsidR="00EE5C44" w:rsidRDefault="00000000">
            <w:r>
              <w:rPr>
                <w:sz w:val="19"/>
              </w:rPr>
              <w:t>Administrador</w:t>
            </w:r>
          </w:p>
        </w:tc>
      </w:tr>
      <w:tr w:rsidR="00EE5C44" w14:paraId="1921D168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E3BCB93" w14:textId="77777777" w:rsidR="00EE5C44" w:rsidRDefault="00000000">
            <w:r>
              <w:rPr>
                <w:b/>
                <w:sz w:val="19"/>
              </w:rPr>
              <w:t>Como</w:t>
            </w:r>
          </w:p>
        </w:tc>
        <w:tc>
          <w:tcPr>
            <w:tcW w:w="4680" w:type="dxa"/>
            <w:vAlign w:val="center"/>
          </w:tcPr>
          <w:p w14:paraId="16FD93F5" w14:textId="77777777" w:rsidR="00EE5C44" w:rsidRDefault="00000000">
            <w:r>
              <w:rPr>
                <w:sz w:val="19"/>
              </w:rPr>
              <w:t>Como Administrador, quiero conservar los precios de compra y venta vigentes al confirmar cada pedido.</w:t>
            </w:r>
          </w:p>
        </w:tc>
      </w:tr>
      <w:tr w:rsidR="00EE5C44" w14:paraId="28931ACD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416B4D7C" w14:textId="77777777" w:rsidR="00EE5C44" w:rsidRDefault="00000000">
            <w:r>
              <w:rPr>
                <w:b/>
                <w:sz w:val="19"/>
              </w:rPr>
              <w:t>Para</w:t>
            </w:r>
          </w:p>
        </w:tc>
        <w:tc>
          <w:tcPr>
            <w:tcW w:w="4680" w:type="dxa"/>
            <w:vAlign w:val="center"/>
          </w:tcPr>
          <w:p w14:paraId="4C886B8F" w14:textId="77777777" w:rsidR="00EE5C44" w:rsidRDefault="00000000">
            <w:r>
              <w:rPr>
                <w:sz w:val="19"/>
              </w:rPr>
              <w:t>Para mantener reportes financieros históricos consistentes aunque los precios cambien posteriormente.</w:t>
            </w:r>
          </w:p>
        </w:tc>
      </w:tr>
    </w:tbl>
    <w:p w14:paraId="2E77F9C0" w14:textId="77777777" w:rsidR="00EE5C44" w:rsidRDefault="00EE5C44">
      <w:pPr>
        <w:spacing w:after="40"/>
      </w:pPr>
    </w:p>
    <w:p w14:paraId="4BB4F4F8" w14:textId="77777777" w:rsidR="00EE5C44" w:rsidRDefault="00000000">
      <w:pPr>
        <w:pStyle w:val="Ttulo2"/>
        <w:spacing w:before="140" w:after="80"/>
      </w:pPr>
      <w:r>
        <w:t>HU20 – Auditoría automática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E5C44" w14:paraId="6575650E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7826AD1A" w14:textId="77777777" w:rsidR="00EE5C44" w:rsidRDefault="00000000">
            <w:r>
              <w:rPr>
                <w:b/>
                <w:sz w:val="19"/>
              </w:rPr>
              <w:t>ID y nombre</w:t>
            </w:r>
          </w:p>
        </w:tc>
        <w:tc>
          <w:tcPr>
            <w:tcW w:w="4680" w:type="dxa"/>
            <w:vAlign w:val="center"/>
          </w:tcPr>
          <w:p w14:paraId="7ECBA492" w14:textId="77777777" w:rsidR="00EE5C44" w:rsidRDefault="00000000">
            <w:r>
              <w:rPr>
                <w:sz w:val="19"/>
              </w:rPr>
              <w:t>HU20 – AUDITORÍA AUTOMÁTICA</w:t>
            </w:r>
          </w:p>
        </w:tc>
      </w:tr>
      <w:tr w:rsidR="00EE5C44" w14:paraId="450DB3E7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63B2B934" w14:textId="77777777" w:rsidR="00EE5C44" w:rsidRDefault="00000000">
            <w:r>
              <w:rPr>
                <w:b/>
                <w:sz w:val="19"/>
              </w:rPr>
              <w:t>Actor</w:t>
            </w:r>
          </w:p>
        </w:tc>
        <w:tc>
          <w:tcPr>
            <w:tcW w:w="4680" w:type="dxa"/>
            <w:vAlign w:val="center"/>
          </w:tcPr>
          <w:p w14:paraId="5A77E80A" w14:textId="77777777" w:rsidR="00EE5C44" w:rsidRDefault="00000000">
            <w:r>
              <w:rPr>
                <w:sz w:val="19"/>
              </w:rPr>
              <w:t>Administrador</w:t>
            </w:r>
          </w:p>
        </w:tc>
      </w:tr>
      <w:tr w:rsidR="00EE5C44" w14:paraId="43A7FCD8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39BB90D1" w14:textId="77777777" w:rsidR="00EE5C44" w:rsidRDefault="00000000">
            <w:r>
              <w:rPr>
                <w:b/>
                <w:sz w:val="19"/>
              </w:rPr>
              <w:t>Como</w:t>
            </w:r>
          </w:p>
        </w:tc>
        <w:tc>
          <w:tcPr>
            <w:tcW w:w="4680" w:type="dxa"/>
            <w:vAlign w:val="center"/>
          </w:tcPr>
          <w:p w14:paraId="6BAF6AFB" w14:textId="77777777" w:rsidR="00EE5C44" w:rsidRDefault="00000000">
            <w:r>
              <w:rPr>
                <w:sz w:val="19"/>
              </w:rPr>
              <w:t>Como Administrador, quiero contar con un registro automático de las operaciones relevantes del sistema.</w:t>
            </w:r>
          </w:p>
        </w:tc>
      </w:tr>
      <w:tr w:rsidR="00EE5C44" w14:paraId="6FB496D6" w14:textId="77777777">
        <w:trPr>
          <w:jc w:val="center"/>
        </w:trPr>
        <w:tc>
          <w:tcPr>
            <w:tcW w:w="4680" w:type="dxa"/>
            <w:shd w:val="clear" w:color="auto" w:fill="DDEBF7"/>
            <w:vAlign w:val="center"/>
          </w:tcPr>
          <w:p w14:paraId="1E9BC668" w14:textId="77777777" w:rsidR="00EE5C44" w:rsidRDefault="00000000">
            <w:r>
              <w:rPr>
                <w:b/>
                <w:sz w:val="19"/>
              </w:rPr>
              <w:t>Para</w:t>
            </w:r>
          </w:p>
        </w:tc>
        <w:tc>
          <w:tcPr>
            <w:tcW w:w="4680" w:type="dxa"/>
            <w:vAlign w:val="center"/>
          </w:tcPr>
          <w:p w14:paraId="591758C0" w14:textId="77777777" w:rsidR="00EE5C44" w:rsidRDefault="00000000">
            <w:r>
              <w:rPr>
                <w:sz w:val="19"/>
              </w:rPr>
              <w:t>Para consultar posteriormente quién realizó una acción, cuándo ocurrió y qué tipo de movimiento se generó.</w:t>
            </w:r>
          </w:p>
        </w:tc>
      </w:tr>
    </w:tbl>
    <w:p w14:paraId="7E0B8ED1" w14:textId="77777777" w:rsidR="00EE5C44" w:rsidRDefault="00EE5C44">
      <w:pPr>
        <w:spacing w:after="40"/>
      </w:pPr>
    </w:p>
    <w:p w14:paraId="1C72EA87" w14:textId="77777777" w:rsidR="00EE5C44" w:rsidRDefault="00000000">
      <w:pPr>
        <w:pStyle w:val="Ttulo1"/>
        <w:spacing w:before="140" w:after="80"/>
      </w:pPr>
      <w:r>
        <w:t>4. MATRIZ DE TRAZABILIDAD</w:t>
      </w: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E5C44" w14:paraId="19961465" w14:textId="77777777">
        <w:trPr>
          <w:jc w:val="center"/>
        </w:trPr>
        <w:tc>
          <w:tcPr>
            <w:tcW w:w="3120" w:type="dxa"/>
            <w:shd w:val="clear" w:color="auto" w:fill="1F4E78"/>
            <w:vAlign w:val="center"/>
          </w:tcPr>
          <w:p w14:paraId="7F9C0798" w14:textId="77777777" w:rsidR="00EE5C44" w:rsidRDefault="00000000">
            <w:r>
              <w:rPr>
                <w:b/>
                <w:sz w:val="19"/>
              </w:rPr>
              <w:t>RF</w:t>
            </w:r>
          </w:p>
        </w:tc>
        <w:tc>
          <w:tcPr>
            <w:tcW w:w="3120" w:type="dxa"/>
            <w:shd w:val="clear" w:color="auto" w:fill="1F4E78"/>
            <w:vAlign w:val="center"/>
          </w:tcPr>
          <w:p w14:paraId="1FDC4828" w14:textId="77777777" w:rsidR="00EE5C44" w:rsidRDefault="00000000">
            <w:r>
              <w:rPr>
                <w:b/>
                <w:sz w:val="19"/>
              </w:rPr>
              <w:t>HU</w:t>
            </w:r>
          </w:p>
        </w:tc>
        <w:tc>
          <w:tcPr>
            <w:tcW w:w="3120" w:type="dxa"/>
            <w:shd w:val="clear" w:color="auto" w:fill="1F4E78"/>
            <w:vAlign w:val="center"/>
          </w:tcPr>
          <w:p w14:paraId="60C8FCC6" w14:textId="77777777" w:rsidR="00EE5C44" w:rsidRDefault="00000000">
            <w:r>
              <w:rPr>
                <w:b/>
                <w:sz w:val="19"/>
              </w:rPr>
              <w:t>CU</w:t>
            </w:r>
          </w:p>
        </w:tc>
      </w:tr>
      <w:tr w:rsidR="00EE5C44" w14:paraId="601C8571" w14:textId="77777777">
        <w:trPr>
          <w:jc w:val="center"/>
        </w:trPr>
        <w:tc>
          <w:tcPr>
            <w:tcW w:w="3120" w:type="dxa"/>
            <w:vAlign w:val="center"/>
          </w:tcPr>
          <w:p w14:paraId="2D991FB7" w14:textId="77777777" w:rsidR="00EE5C44" w:rsidRDefault="00000000">
            <w:r>
              <w:rPr>
                <w:sz w:val="19"/>
              </w:rPr>
              <w:t>RF01</w:t>
            </w:r>
          </w:p>
        </w:tc>
        <w:tc>
          <w:tcPr>
            <w:tcW w:w="3120" w:type="dxa"/>
            <w:vAlign w:val="center"/>
          </w:tcPr>
          <w:p w14:paraId="66626BB9" w14:textId="77777777" w:rsidR="00EE5C44" w:rsidRDefault="00000000">
            <w:r>
              <w:rPr>
                <w:sz w:val="19"/>
              </w:rPr>
              <w:t>HU01</w:t>
            </w:r>
          </w:p>
        </w:tc>
        <w:tc>
          <w:tcPr>
            <w:tcW w:w="3120" w:type="dxa"/>
            <w:vAlign w:val="center"/>
          </w:tcPr>
          <w:p w14:paraId="68CB738B" w14:textId="77777777" w:rsidR="00EE5C44" w:rsidRDefault="00000000">
            <w:r>
              <w:rPr>
                <w:sz w:val="19"/>
              </w:rPr>
              <w:t>CU-014</w:t>
            </w:r>
          </w:p>
        </w:tc>
      </w:tr>
      <w:tr w:rsidR="00EE5C44" w14:paraId="019A943F" w14:textId="77777777">
        <w:trPr>
          <w:jc w:val="center"/>
        </w:trPr>
        <w:tc>
          <w:tcPr>
            <w:tcW w:w="3120" w:type="dxa"/>
            <w:vAlign w:val="center"/>
          </w:tcPr>
          <w:p w14:paraId="41383A1C" w14:textId="77777777" w:rsidR="00EE5C44" w:rsidRDefault="00000000">
            <w:r>
              <w:rPr>
                <w:sz w:val="19"/>
              </w:rPr>
              <w:t>RF02</w:t>
            </w:r>
          </w:p>
        </w:tc>
        <w:tc>
          <w:tcPr>
            <w:tcW w:w="3120" w:type="dxa"/>
            <w:vAlign w:val="center"/>
          </w:tcPr>
          <w:p w14:paraId="251A19E4" w14:textId="77777777" w:rsidR="00EE5C44" w:rsidRDefault="00000000">
            <w:r>
              <w:rPr>
                <w:sz w:val="19"/>
              </w:rPr>
              <w:t>HU01</w:t>
            </w:r>
          </w:p>
        </w:tc>
        <w:tc>
          <w:tcPr>
            <w:tcW w:w="3120" w:type="dxa"/>
            <w:vAlign w:val="center"/>
          </w:tcPr>
          <w:p w14:paraId="756011DF" w14:textId="77777777" w:rsidR="00EE5C44" w:rsidRDefault="00000000">
            <w:r>
              <w:rPr>
                <w:sz w:val="19"/>
              </w:rPr>
              <w:t>CU-014</w:t>
            </w:r>
          </w:p>
        </w:tc>
      </w:tr>
      <w:tr w:rsidR="00EE5C44" w14:paraId="162DFA9A" w14:textId="77777777">
        <w:trPr>
          <w:jc w:val="center"/>
        </w:trPr>
        <w:tc>
          <w:tcPr>
            <w:tcW w:w="3120" w:type="dxa"/>
            <w:vAlign w:val="center"/>
          </w:tcPr>
          <w:p w14:paraId="2235EEA9" w14:textId="77777777" w:rsidR="00EE5C44" w:rsidRDefault="00000000">
            <w:r>
              <w:rPr>
                <w:sz w:val="19"/>
              </w:rPr>
              <w:t>RF03</w:t>
            </w:r>
          </w:p>
        </w:tc>
        <w:tc>
          <w:tcPr>
            <w:tcW w:w="3120" w:type="dxa"/>
            <w:vAlign w:val="center"/>
          </w:tcPr>
          <w:p w14:paraId="0A117E99" w14:textId="77777777" w:rsidR="00EE5C44" w:rsidRDefault="00000000">
            <w:r>
              <w:rPr>
                <w:sz w:val="19"/>
              </w:rPr>
              <w:t>HU02</w:t>
            </w:r>
          </w:p>
        </w:tc>
        <w:tc>
          <w:tcPr>
            <w:tcW w:w="3120" w:type="dxa"/>
            <w:vAlign w:val="center"/>
          </w:tcPr>
          <w:p w14:paraId="5C327136" w14:textId="77777777" w:rsidR="00EE5C44" w:rsidRDefault="00000000">
            <w:r>
              <w:rPr>
                <w:sz w:val="19"/>
              </w:rPr>
              <w:t>CU-014</w:t>
            </w:r>
          </w:p>
        </w:tc>
      </w:tr>
      <w:tr w:rsidR="00EE5C44" w14:paraId="2763837C" w14:textId="77777777">
        <w:trPr>
          <w:jc w:val="center"/>
        </w:trPr>
        <w:tc>
          <w:tcPr>
            <w:tcW w:w="3120" w:type="dxa"/>
            <w:vAlign w:val="center"/>
          </w:tcPr>
          <w:p w14:paraId="7CF396CC" w14:textId="77777777" w:rsidR="00EE5C44" w:rsidRDefault="00000000">
            <w:r>
              <w:rPr>
                <w:sz w:val="19"/>
              </w:rPr>
              <w:t>RF04</w:t>
            </w:r>
          </w:p>
        </w:tc>
        <w:tc>
          <w:tcPr>
            <w:tcW w:w="3120" w:type="dxa"/>
            <w:vAlign w:val="center"/>
          </w:tcPr>
          <w:p w14:paraId="27ECFA6F" w14:textId="77777777" w:rsidR="00EE5C44" w:rsidRDefault="00000000">
            <w:r>
              <w:rPr>
                <w:sz w:val="19"/>
              </w:rPr>
              <w:t>HU04</w:t>
            </w:r>
          </w:p>
        </w:tc>
        <w:tc>
          <w:tcPr>
            <w:tcW w:w="3120" w:type="dxa"/>
            <w:vAlign w:val="center"/>
          </w:tcPr>
          <w:p w14:paraId="49504492" w14:textId="77777777" w:rsidR="00EE5C44" w:rsidRDefault="00000000">
            <w:r>
              <w:rPr>
                <w:sz w:val="19"/>
              </w:rPr>
              <w:t>CU-018</w:t>
            </w:r>
          </w:p>
        </w:tc>
      </w:tr>
      <w:tr w:rsidR="00EE5C44" w14:paraId="4D85B5DD" w14:textId="77777777">
        <w:trPr>
          <w:jc w:val="center"/>
        </w:trPr>
        <w:tc>
          <w:tcPr>
            <w:tcW w:w="3120" w:type="dxa"/>
            <w:vAlign w:val="center"/>
          </w:tcPr>
          <w:p w14:paraId="2FB7FBD9" w14:textId="77777777" w:rsidR="00EE5C44" w:rsidRDefault="00000000">
            <w:r>
              <w:rPr>
                <w:sz w:val="19"/>
              </w:rPr>
              <w:t>RF05</w:t>
            </w:r>
          </w:p>
        </w:tc>
        <w:tc>
          <w:tcPr>
            <w:tcW w:w="3120" w:type="dxa"/>
            <w:vAlign w:val="center"/>
          </w:tcPr>
          <w:p w14:paraId="40457877" w14:textId="77777777" w:rsidR="00EE5C44" w:rsidRDefault="00000000">
            <w:r>
              <w:rPr>
                <w:sz w:val="19"/>
              </w:rPr>
              <w:t>HU05</w:t>
            </w:r>
          </w:p>
        </w:tc>
        <w:tc>
          <w:tcPr>
            <w:tcW w:w="3120" w:type="dxa"/>
            <w:vAlign w:val="center"/>
          </w:tcPr>
          <w:p w14:paraId="442B55C1" w14:textId="77777777" w:rsidR="00EE5C44" w:rsidRDefault="00000000">
            <w:r>
              <w:rPr>
                <w:sz w:val="19"/>
              </w:rPr>
              <w:t>CU-007</w:t>
            </w:r>
          </w:p>
        </w:tc>
      </w:tr>
      <w:tr w:rsidR="00EE5C44" w14:paraId="10253269" w14:textId="77777777">
        <w:trPr>
          <w:jc w:val="center"/>
        </w:trPr>
        <w:tc>
          <w:tcPr>
            <w:tcW w:w="3120" w:type="dxa"/>
            <w:vAlign w:val="center"/>
          </w:tcPr>
          <w:p w14:paraId="1D9EB694" w14:textId="77777777" w:rsidR="00EE5C44" w:rsidRDefault="00000000">
            <w:r>
              <w:rPr>
                <w:sz w:val="19"/>
              </w:rPr>
              <w:t>RF06</w:t>
            </w:r>
          </w:p>
        </w:tc>
        <w:tc>
          <w:tcPr>
            <w:tcW w:w="3120" w:type="dxa"/>
            <w:vAlign w:val="center"/>
          </w:tcPr>
          <w:p w14:paraId="6CCF16B1" w14:textId="77777777" w:rsidR="00EE5C44" w:rsidRDefault="00000000">
            <w:r>
              <w:rPr>
                <w:sz w:val="19"/>
              </w:rPr>
              <w:t>HU06</w:t>
            </w:r>
          </w:p>
        </w:tc>
        <w:tc>
          <w:tcPr>
            <w:tcW w:w="3120" w:type="dxa"/>
            <w:vAlign w:val="center"/>
          </w:tcPr>
          <w:p w14:paraId="5FA676B7" w14:textId="77777777" w:rsidR="00EE5C44" w:rsidRDefault="00000000">
            <w:r>
              <w:rPr>
                <w:sz w:val="19"/>
              </w:rPr>
              <w:t>CU-007</w:t>
            </w:r>
          </w:p>
        </w:tc>
      </w:tr>
      <w:tr w:rsidR="00EE5C44" w14:paraId="01A4FCE4" w14:textId="77777777">
        <w:trPr>
          <w:jc w:val="center"/>
        </w:trPr>
        <w:tc>
          <w:tcPr>
            <w:tcW w:w="3120" w:type="dxa"/>
            <w:vAlign w:val="center"/>
          </w:tcPr>
          <w:p w14:paraId="7E0B9725" w14:textId="77777777" w:rsidR="00EE5C44" w:rsidRDefault="00000000">
            <w:r>
              <w:rPr>
                <w:sz w:val="19"/>
              </w:rPr>
              <w:t>RF07</w:t>
            </w:r>
          </w:p>
        </w:tc>
        <w:tc>
          <w:tcPr>
            <w:tcW w:w="3120" w:type="dxa"/>
            <w:vAlign w:val="center"/>
          </w:tcPr>
          <w:p w14:paraId="1DB25EB4" w14:textId="77777777" w:rsidR="00EE5C44" w:rsidRDefault="00000000">
            <w:r>
              <w:rPr>
                <w:sz w:val="19"/>
              </w:rPr>
              <w:t>HU07</w:t>
            </w:r>
          </w:p>
        </w:tc>
        <w:tc>
          <w:tcPr>
            <w:tcW w:w="3120" w:type="dxa"/>
            <w:vAlign w:val="center"/>
          </w:tcPr>
          <w:p w14:paraId="5EE7E765" w14:textId="77777777" w:rsidR="00EE5C44" w:rsidRDefault="00000000">
            <w:r>
              <w:rPr>
                <w:sz w:val="19"/>
              </w:rPr>
              <w:t>CU-036</w:t>
            </w:r>
          </w:p>
        </w:tc>
      </w:tr>
      <w:tr w:rsidR="00EE5C44" w14:paraId="28E60D0B" w14:textId="77777777">
        <w:trPr>
          <w:jc w:val="center"/>
        </w:trPr>
        <w:tc>
          <w:tcPr>
            <w:tcW w:w="3120" w:type="dxa"/>
            <w:vAlign w:val="center"/>
          </w:tcPr>
          <w:p w14:paraId="31865939" w14:textId="77777777" w:rsidR="00EE5C44" w:rsidRDefault="00000000">
            <w:r>
              <w:rPr>
                <w:sz w:val="19"/>
              </w:rPr>
              <w:t>RF08</w:t>
            </w:r>
          </w:p>
        </w:tc>
        <w:tc>
          <w:tcPr>
            <w:tcW w:w="3120" w:type="dxa"/>
            <w:vAlign w:val="center"/>
          </w:tcPr>
          <w:p w14:paraId="0A19A180" w14:textId="77777777" w:rsidR="00EE5C44" w:rsidRDefault="00000000">
            <w:r>
              <w:rPr>
                <w:sz w:val="19"/>
              </w:rPr>
              <w:t>HU11</w:t>
            </w:r>
          </w:p>
        </w:tc>
        <w:tc>
          <w:tcPr>
            <w:tcW w:w="3120" w:type="dxa"/>
            <w:vAlign w:val="center"/>
          </w:tcPr>
          <w:p w14:paraId="1455568D" w14:textId="77777777" w:rsidR="00EE5C44" w:rsidRDefault="00000000">
            <w:r>
              <w:rPr>
                <w:sz w:val="19"/>
              </w:rPr>
              <w:t>CU-011</w:t>
            </w:r>
          </w:p>
        </w:tc>
      </w:tr>
      <w:tr w:rsidR="00EE5C44" w14:paraId="19201384" w14:textId="77777777">
        <w:trPr>
          <w:jc w:val="center"/>
        </w:trPr>
        <w:tc>
          <w:tcPr>
            <w:tcW w:w="3120" w:type="dxa"/>
            <w:vAlign w:val="center"/>
          </w:tcPr>
          <w:p w14:paraId="1C8F2877" w14:textId="77777777" w:rsidR="00EE5C44" w:rsidRDefault="00000000">
            <w:r>
              <w:rPr>
                <w:sz w:val="19"/>
              </w:rPr>
              <w:lastRenderedPageBreak/>
              <w:t>RF09</w:t>
            </w:r>
          </w:p>
        </w:tc>
        <w:tc>
          <w:tcPr>
            <w:tcW w:w="3120" w:type="dxa"/>
            <w:vAlign w:val="center"/>
          </w:tcPr>
          <w:p w14:paraId="3B1027AC" w14:textId="77777777" w:rsidR="00EE5C44" w:rsidRDefault="00000000">
            <w:r>
              <w:rPr>
                <w:sz w:val="19"/>
              </w:rPr>
              <w:t>HU10</w:t>
            </w:r>
          </w:p>
        </w:tc>
        <w:tc>
          <w:tcPr>
            <w:tcW w:w="3120" w:type="dxa"/>
            <w:vAlign w:val="center"/>
          </w:tcPr>
          <w:p w14:paraId="75CEC9C9" w14:textId="77777777" w:rsidR="00EE5C44" w:rsidRDefault="00000000">
            <w:r>
              <w:rPr>
                <w:sz w:val="19"/>
              </w:rPr>
              <w:t>CU-029</w:t>
            </w:r>
          </w:p>
        </w:tc>
      </w:tr>
      <w:tr w:rsidR="00EE5C44" w14:paraId="47AEF4B0" w14:textId="77777777">
        <w:trPr>
          <w:jc w:val="center"/>
        </w:trPr>
        <w:tc>
          <w:tcPr>
            <w:tcW w:w="3120" w:type="dxa"/>
            <w:vAlign w:val="center"/>
          </w:tcPr>
          <w:p w14:paraId="7E996D37" w14:textId="77777777" w:rsidR="00EE5C44" w:rsidRDefault="00000000">
            <w:r>
              <w:rPr>
                <w:sz w:val="19"/>
              </w:rPr>
              <w:t>RF10</w:t>
            </w:r>
          </w:p>
        </w:tc>
        <w:tc>
          <w:tcPr>
            <w:tcW w:w="3120" w:type="dxa"/>
            <w:vAlign w:val="center"/>
          </w:tcPr>
          <w:p w14:paraId="5EFFD502" w14:textId="77777777" w:rsidR="00EE5C44" w:rsidRDefault="00000000">
            <w:r>
              <w:rPr>
                <w:sz w:val="19"/>
              </w:rPr>
              <w:t>HU11</w:t>
            </w:r>
          </w:p>
        </w:tc>
        <w:tc>
          <w:tcPr>
            <w:tcW w:w="3120" w:type="dxa"/>
            <w:vAlign w:val="center"/>
          </w:tcPr>
          <w:p w14:paraId="179B9BA6" w14:textId="77777777" w:rsidR="00EE5C44" w:rsidRDefault="00000000">
            <w:r>
              <w:rPr>
                <w:sz w:val="19"/>
              </w:rPr>
              <w:t>CU-011, CU-030</w:t>
            </w:r>
          </w:p>
        </w:tc>
      </w:tr>
      <w:tr w:rsidR="00EE5C44" w14:paraId="3082FD2C" w14:textId="77777777">
        <w:trPr>
          <w:jc w:val="center"/>
        </w:trPr>
        <w:tc>
          <w:tcPr>
            <w:tcW w:w="3120" w:type="dxa"/>
            <w:vAlign w:val="center"/>
          </w:tcPr>
          <w:p w14:paraId="1DEDE56C" w14:textId="77777777" w:rsidR="00EE5C44" w:rsidRDefault="00000000">
            <w:r>
              <w:rPr>
                <w:sz w:val="19"/>
              </w:rPr>
              <w:t>RF11</w:t>
            </w:r>
          </w:p>
        </w:tc>
        <w:tc>
          <w:tcPr>
            <w:tcW w:w="3120" w:type="dxa"/>
            <w:vAlign w:val="center"/>
          </w:tcPr>
          <w:p w14:paraId="4A871FC6" w14:textId="77777777" w:rsidR="00EE5C44" w:rsidRDefault="00000000">
            <w:r>
              <w:rPr>
                <w:sz w:val="19"/>
              </w:rPr>
              <w:t>HU12</w:t>
            </w:r>
          </w:p>
        </w:tc>
        <w:tc>
          <w:tcPr>
            <w:tcW w:w="3120" w:type="dxa"/>
            <w:vAlign w:val="center"/>
          </w:tcPr>
          <w:p w14:paraId="3CDAC9F8" w14:textId="77777777" w:rsidR="00EE5C44" w:rsidRDefault="00000000">
            <w:r>
              <w:rPr>
                <w:sz w:val="19"/>
              </w:rPr>
              <w:t>CU-026</w:t>
            </w:r>
          </w:p>
        </w:tc>
      </w:tr>
      <w:tr w:rsidR="00EE5C44" w14:paraId="60A2ADE3" w14:textId="77777777">
        <w:trPr>
          <w:jc w:val="center"/>
        </w:trPr>
        <w:tc>
          <w:tcPr>
            <w:tcW w:w="3120" w:type="dxa"/>
            <w:vAlign w:val="center"/>
          </w:tcPr>
          <w:p w14:paraId="2C373ECD" w14:textId="77777777" w:rsidR="00EE5C44" w:rsidRDefault="00000000">
            <w:r>
              <w:rPr>
                <w:sz w:val="19"/>
              </w:rPr>
              <w:t>RF12</w:t>
            </w:r>
          </w:p>
        </w:tc>
        <w:tc>
          <w:tcPr>
            <w:tcW w:w="3120" w:type="dxa"/>
            <w:vAlign w:val="center"/>
          </w:tcPr>
          <w:p w14:paraId="5E7112B1" w14:textId="77777777" w:rsidR="00EE5C44" w:rsidRDefault="00000000">
            <w:r>
              <w:rPr>
                <w:sz w:val="19"/>
              </w:rPr>
              <w:t>HU03</w:t>
            </w:r>
          </w:p>
        </w:tc>
        <w:tc>
          <w:tcPr>
            <w:tcW w:w="3120" w:type="dxa"/>
            <w:vAlign w:val="center"/>
          </w:tcPr>
          <w:p w14:paraId="32E6F06F" w14:textId="77777777" w:rsidR="00EE5C44" w:rsidRDefault="00000000">
            <w:r>
              <w:rPr>
                <w:sz w:val="19"/>
              </w:rPr>
              <w:t>CU-022</w:t>
            </w:r>
          </w:p>
        </w:tc>
      </w:tr>
      <w:tr w:rsidR="00EE5C44" w14:paraId="1B1B1C8D" w14:textId="77777777">
        <w:trPr>
          <w:jc w:val="center"/>
        </w:trPr>
        <w:tc>
          <w:tcPr>
            <w:tcW w:w="3120" w:type="dxa"/>
            <w:vAlign w:val="center"/>
          </w:tcPr>
          <w:p w14:paraId="5BF5B5F4" w14:textId="77777777" w:rsidR="00EE5C44" w:rsidRDefault="00000000">
            <w:r>
              <w:rPr>
                <w:sz w:val="19"/>
              </w:rPr>
              <w:t>RF13</w:t>
            </w:r>
          </w:p>
        </w:tc>
        <w:tc>
          <w:tcPr>
            <w:tcW w:w="3120" w:type="dxa"/>
            <w:vAlign w:val="center"/>
          </w:tcPr>
          <w:p w14:paraId="7C523F55" w14:textId="77777777" w:rsidR="00EE5C44" w:rsidRDefault="00000000">
            <w:r>
              <w:rPr>
                <w:sz w:val="19"/>
              </w:rPr>
              <w:t>HU14</w:t>
            </w:r>
          </w:p>
        </w:tc>
        <w:tc>
          <w:tcPr>
            <w:tcW w:w="3120" w:type="dxa"/>
            <w:vAlign w:val="center"/>
          </w:tcPr>
          <w:p w14:paraId="7A549D15" w14:textId="77777777" w:rsidR="00EE5C44" w:rsidRDefault="00000000">
            <w:r>
              <w:rPr>
                <w:sz w:val="19"/>
              </w:rPr>
              <w:t>CU-031</w:t>
            </w:r>
          </w:p>
        </w:tc>
      </w:tr>
      <w:tr w:rsidR="00EE5C44" w14:paraId="20820781" w14:textId="77777777">
        <w:trPr>
          <w:jc w:val="center"/>
        </w:trPr>
        <w:tc>
          <w:tcPr>
            <w:tcW w:w="3120" w:type="dxa"/>
            <w:vAlign w:val="center"/>
          </w:tcPr>
          <w:p w14:paraId="7A2312AE" w14:textId="77777777" w:rsidR="00EE5C44" w:rsidRDefault="00000000">
            <w:r>
              <w:rPr>
                <w:sz w:val="19"/>
              </w:rPr>
              <w:t>RF14</w:t>
            </w:r>
          </w:p>
        </w:tc>
        <w:tc>
          <w:tcPr>
            <w:tcW w:w="3120" w:type="dxa"/>
            <w:vAlign w:val="center"/>
          </w:tcPr>
          <w:p w14:paraId="2E9085AA" w14:textId="77777777" w:rsidR="00EE5C44" w:rsidRDefault="00000000">
            <w:r>
              <w:rPr>
                <w:sz w:val="19"/>
              </w:rPr>
              <w:t>HU13</w:t>
            </w:r>
          </w:p>
        </w:tc>
        <w:tc>
          <w:tcPr>
            <w:tcW w:w="3120" w:type="dxa"/>
            <w:vAlign w:val="center"/>
          </w:tcPr>
          <w:p w14:paraId="79648653" w14:textId="77777777" w:rsidR="00EE5C44" w:rsidRDefault="00000000">
            <w:r>
              <w:rPr>
                <w:sz w:val="19"/>
              </w:rPr>
              <w:t>CU-021</w:t>
            </w:r>
          </w:p>
        </w:tc>
      </w:tr>
      <w:tr w:rsidR="00EE5C44" w14:paraId="269DBCEE" w14:textId="77777777">
        <w:trPr>
          <w:jc w:val="center"/>
        </w:trPr>
        <w:tc>
          <w:tcPr>
            <w:tcW w:w="3120" w:type="dxa"/>
            <w:vAlign w:val="center"/>
          </w:tcPr>
          <w:p w14:paraId="3766A253" w14:textId="77777777" w:rsidR="00EE5C44" w:rsidRDefault="00000000">
            <w:r>
              <w:rPr>
                <w:sz w:val="19"/>
              </w:rPr>
              <w:t>RF15</w:t>
            </w:r>
          </w:p>
        </w:tc>
        <w:tc>
          <w:tcPr>
            <w:tcW w:w="3120" w:type="dxa"/>
            <w:vAlign w:val="center"/>
          </w:tcPr>
          <w:p w14:paraId="776E2869" w14:textId="77777777" w:rsidR="00EE5C44" w:rsidRDefault="00000000">
            <w:r>
              <w:rPr>
                <w:sz w:val="19"/>
              </w:rPr>
              <w:t>HU08</w:t>
            </w:r>
          </w:p>
        </w:tc>
        <w:tc>
          <w:tcPr>
            <w:tcW w:w="3120" w:type="dxa"/>
            <w:vAlign w:val="center"/>
          </w:tcPr>
          <w:p w14:paraId="58113150" w14:textId="77777777" w:rsidR="00EE5C44" w:rsidRDefault="00000000">
            <w:r>
              <w:rPr>
                <w:sz w:val="19"/>
              </w:rPr>
              <w:t>CU-033</w:t>
            </w:r>
          </w:p>
        </w:tc>
      </w:tr>
      <w:tr w:rsidR="00EE5C44" w14:paraId="52320C88" w14:textId="77777777">
        <w:trPr>
          <w:jc w:val="center"/>
        </w:trPr>
        <w:tc>
          <w:tcPr>
            <w:tcW w:w="3120" w:type="dxa"/>
            <w:vAlign w:val="center"/>
          </w:tcPr>
          <w:p w14:paraId="0C65BB66" w14:textId="77777777" w:rsidR="00EE5C44" w:rsidRDefault="00000000">
            <w:r>
              <w:rPr>
                <w:sz w:val="19"/>
              </w:rPr>
              <w:t>RF16</w:t>
            </w:r>
          </w:p>
        </w:tc>
        <w:tc>
          <w:tcPr>
            <w:tcW w:w="3120" w:type="dxa"/>
            <w:vAlign w:val="center"/>
          </w:tcPr>
          <w:p w14:paraId="35D2EFBA" w14:textId="77777777" w:rsidR="00EE5C44" w:rsidRDefault="00000000">
            <w:r>
              <w:rPr>
                <w:sz w:val="19"/>
              </w:rPr>
              <w:t>HU09</w:t>
            </w:r>
          </w:p>
        </w:tc>
        <w:tc>
          <w:tcPr>
            <w:tcW w:w="3120" w:type="dxa"/>
            <w:vAlign w:val="center"/>
          </w:tcPr>
          <w:p w14:paraId="78438AD5" w14:textId="77777777" w:rsidR="00EE5C44" w:rsidRDefault="00000000">
            <w:r>
              <w:rPr>
                <w:sz w:val="19"/>
              </w:rPr>
              <w:t>CU-020, CU-032</w:t>
            </w:r>
          </w:p>
        </w:tc>
      </w:tr>
      <w:tr w:rsidR="00EE5C44" w14:paraId="7A48E160" w14:textId="77777777">
        <w:trPr>
          <w:jc w:val="center"/>
        </w:trPr>
        <w:tc>
          <w:tcPr>
            <w:tcW w:w="3120" w:type="dxa"/>
            <w:vAlign w:val="center"/>
          </w:tcPr>
          <w:p w14:paraId="6517A0AF" w14:textId="77777777" w:rsidR="00EE5C44" w:rsidRDefault="00000000">
            <w:r>
              <w:rPr>
                <w:sz w:val="19"/>
              </w:rPr>
              <w:t>RF17</w:t>
            </w:r>
          </w:p>
        </w:tc>
        <w:tc>
          <w:tcPr>
            <w:tcW w:w="3120" w:type="dxa"/>
            <w:vAlign w:val="center"/>
          </w:tcPr>
          <w:p w14:paraId="567C4D43" w14:textId="77777777" w:rsidR="00EE5C44" w:rsidRDefault="00000000">
            <w:r>
              <w:rPr>
                <w:sz w:val="19"/>
              </w:rPr>
              <w:t>HU15</w:t>
            </w:r>
          </w:p>
        </w:tc>
        <w:tc>
          <w:tcPr>
            <w:tcW w:w="3120" w:type="dxa"/>
            <w:vAlign w:val="center"/>
          </w:tcPr>
          <w:p w14:paraId="79ACEE8F" w14:textId="77777777" w:rsidR="00EE5C44" w:rsidRDefault="00000000">
            <w:r>
              <w:rPr>
                <w:sz w:val="19"/>
              </w:rPr>
              <w:t>CU-023</w:t>
            </w:r>
          </w:p>
        </w:tc>
      </w:tr>
      <w:tr w:rsidR="00EE5C44" w14:paraId="09A22D2F" w14:textId="77777777">
        <w:trPr>
          <w:jc w:val="center"/>
        </w:trPr>
        <w:tc>
          <w:tcPr>
            <w:tcW w:w="3120" w:type="dxa"/>
            <w:vAlign w:val="center"/>
          </w:tcPr>
          <w:p w14:paraId="58FB22C6" w14:textId="77777777" w:rsidR="00EE5C44" w:rsidRDefault="00000000">
            <w:r>
              <w:rPr>
                <w:sz w:val="19"/>
              </w:rPr>
              <w:t>RF18</w:t>
            </w:r>
          </w:p>
        </w:tc>
        <w:tc>
          <w:tcPr>
            <w:tcW w:w="3120" w:type="dxa"/>
            <w:vAlign w:val="center"/>
          </w:tcPr>
          <w:p w14:paraId="3571EC5C" w14:textId="77777777" w:rsidR="00EE5C44" w:rsidRDefault="00000000">
            <w:r>
              <w:rPr>
                <w:sz w:val="19"/>
              </w:rPr>
              <w:t>HU17</w:t>
            </w:r>
          </w:p>
        </w:tc>
        <w:tc>
          <w:tcPr>
            <w:tcW w:w="3120" w:type="dxa"/>
            <w:vAlign w:val="center"/>
          </w:tcPr>
          <w:p w14:paraId="6E854482" w14:textId="77777777" w:rsidR="00EE5C44" w:rsidRDefault="00000000">
            <w:r>
              <w:rPr>
                <w:sz w:val="19"/>
              </w:rPr>
              <w:t>Aplicable a varios CU</w:t>
            </w:r>
          </w:p>
        </w:tc>
      </w:tr>
      <w:tr w:rsidR="00EE5C44" w14:paraId="70055CA2" w14:textId="77777777">
        <w:trPr>
          <w:jc w:val="center"/>
        </w:trPr>
        <w:tc>
          <w:tcPr>
            <w:tcW w:w="3120" w:type="dxa"/>
            <w:vAlign w:val="center"/>
          </w:tcPr>
          <w:p w14:paraId="2DAC2497" w14:textId="77777777" w:rsidR="00EE5C44" w:rsidRDefault="00000000">
            <w:r>
              <w:rPr>
                <w:sz w:val="19"/>
              </w:rPr>
              <w:t>RF19</w:t>
            </w:r>
          </w:p>
        </w:tc>
        <w:tc>
          <w:tcPr>
            <w:tcW w:w="3120" w:type="dxa"/>
            <w:vAlign w:val="center"/>
          </w:tcPr>
          <w:p w14:paraId="40047764" w14:textId="77777777" w:rsidR="00EE5C44" w:rsidRDefault="00000000">
            <w:r>
              <w:rPr>
                <w:sz w:val="19"/>
              </w:rPr>
              <w:t>HU18</w:t>
            </w:r>
          </w:p>
        </w:tc>
        <w:tc>
          <w:tcPr>
            <w:tcW w:w="3120" w:type="dxa"/>
            <w:vAlign w:val="center"/>
          </w:tcPr>
          <w:p w14:paraId="06651C8F" w14:textId="77777777" w:rsidR="00EE5C44" w:rsidRDefault="00000000">
            <w:r>
              <w:rPr>
                <w:sz w:val="19"/>
              </w:rPr>
              <w:t>CU-034</w:t>
            </w:r>
          </w:p>
        </w:tc>
      </w:tr>
      <w:tr w:rsidR="00EE5C44" w14:paraId="02C0917D" w14:textId="77777777">
        <w:trPr>
          <w:jc w:val="center"/>
        </w:trPr>
        <w:tc>
          <w:tcPr>
            <w:tcW w:w="3120" w:type="dxa"/>
            <w:vAlign w:val="center"/>
          </w:tcPr>
          <w:p w14:paraId="18BFA605" w14:textId="77777777" w:rsidR="00EE5C44" w:rsidRDefault="00000000">
            <w:r>
              <w:rPr>
                <w:sz w:val="19"/>
              </w:rPr>
              <w:t>RF20</w:t>
            </w:r>
          </w:p>
        </w:tc>
        <w:tc>
          <w:tcPr>
            <w:tcW w:w="3120" w:type="dxa"/>
            <w:vAlign w:val="center"/>
          </w:tcPr>
          <w:p w14:paraId="0B50C857" w14:textId="77777777" w:rsidR="00EE5C44" w:rsidRDefault="00000000">
            <w:r>
              <w:rPr>
                <w:sz w:val="19"/>
              </w:rPr>
              <w:t>HU19</w:t>
            </w:r>
          </w:p>
        </w:tc>
        <w:tc>
          <w:tcPr>
            <w:tcW w:w="3120" w:type="dxa"/>
            <w:vAlign w:val="center"/>
          </w:tcPr>
          <w:p w14:paraId="35225FC3" w14:textId="77777777" w:rsidR="00EE5C44" w:rsidRDefault="00000000">
            <w:r>
              <w:rPr>
                <w:sz w:val="19"/>
              </w:rPr>
              <w:t>CU-008</w:t>
            </w:r>
          </w:p>
        </w:tc>
      </w:tr>
      <w:tr w:rsidR="00EE5C44" w14:paraId="48CADF63" w14:textId="77777777">
        <w:trPr>
          <w:jc w:val="center"/>
        </w:trPr>
        <w:tc>
          <w:tcPr>
            <w:tcW w:w="3120" w:type="dxa"/>
            <w:vAlign w:val="center"/>
          </w:tcPr>
          <w:p w14:paraId="309A0D20" w14:textId="77777777" w:rsidR="00EE5C44" w:rsidRDefault="00000000">
            <w:r>
              <w:rPr>
                <w:sz w:val="19"/>
              </w:rPr>
              <w:t>RF21</w:t>
            </w:r>
          </w:p>
        </w:tc>
        <w:tc>
          <w:tcPr>
            <w:tcW w:w="3120" w:type="dxa"/>
            <w:vAlign w:val="center"/>
          </w:tcPr>
          <w:p w14:paraId="20F65E9E" w14:textId="77777777" w:rsidR="00EE5C44" w:rsidRDefault="00000000">
            <w:r>
              <w:rPr>
                <w:sz w:val="19"/>
              </w:rPr>
              <w:t>HU20</w:t>
            </w:r>
          </w:p>
        </w:tc>
        <w:tc>
          <w:tcPr>
            <w:tcW w:w="3120" w:type="dxa"/>
            <w:vAlign w:val="center"/>
          </w:tcPr>
          <w:p w14:paraId="2698A3A6" w14:textId="77777777" w:rsidR="00EE5C44" w:rsidRDefault="00000000">
            <w:r>
              <w:rPr>
                <w:sz w:val="19"/>
              </w:rPr>
              <w:t>CU-035</w:t>
            </w:r>
          </w:p>
        </w:tc>
      </w:tr>
    </w:tbl>
    <w:p w14:paraId="29E8A8C4" w14:textId="77777777" w:rsidR="00EE5C44" w:rsidRDefault="00000000">
      <w:r>
        <w:t>Nota: RF02 se separó porque el documento original lo mencionaba dentro de RF01. HU17–HU20 se agregaron para cubrir explícitamente RF18–RF21. Los casos CU-029 a CU-036 corresponden a funcionalidades que se harán explícitas en la documentación de casos de uso. Las prioridades son propuestas de organización.</w:t>
      </w:r>
    </w:p>
    <w:sectPr w:rsidR="00EE5C4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891102">
    <w:abstractNumId w:val="8"/>
  </w:num>
  <w:num w:numId="2" w16cid:durableId="94373175">
    <w:abstractNumId w:val="6"/>
  </w:num>
  <w:num w:numId="3" w16cid:durableId="176307533">
    <w:abstractNumId w:val="5"/>
  </w:num>
  <w:num w:numId="4" w16cid:durableId="527640922">
    <w:abstractNumId w:val="4"/>
  </w:num>
  <w:num w:numId="5" w16cid:durableId="1319457396">
    <w:abstractNumId w:val="7"/>
  </w:num>
  <w:num w:numId="6" w16cid:durableId="12342291">
    <w:abstractNumId w:val="3"/>
  </w:num>
  <w:num w:numId="7" w16cid:durableId="2114980079">
    <w:abstractNumId w:val="2"/>
  </w:num>
  <w:num w:numId="8" w16cid:durableId="311909379">
    <w:abstractNumId w:val="1"/>
  </w:num>
  <w:num w:numId="9" w16cid:durableId="1463226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238C4"/>
    <w:rsid w:val="00CB0664"/>
    <w:rsid w:val="00EE5C44"/>
    <w:rsid w:val="00F421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4FD49AA"/>
  <w14:defaultImageDpi w14:val="300"/>
  <w15:docId w15:val="{914D6378-7067-48CC-AEC8-31C43545E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2637</Words>
  <Characters>14505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Aprendiz</cp:lastModifiedBy>
  <cp:revision>2</cp:revision>
  <dcterms:created xsi:type="dcterms:W3CDTF">2013-12-23T23:15:00Z</dcterms:created>
  <dcterms:modified xsi:type="dcterms:W3CDTF">2026-09-08T12:32:00Z</dcterms:modified>
  <cp:category/>
</cp:coreProperties>
</file>